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7" w:lineRule="auto"/>
        <w:jc w:val="center"/>
      </w:pPr>
      <w:r>
        <w:rPr>
          <w:b/>
          <w:color w:val="005F78"/>
          <w:sz w:val="32"/>
        </w:rPr>
        <w:t>DEVOPS MASTER COURSE</w:t>
      </w:r>
    </w:p>
    <w:p>
      <w:pPr>
        <w:pStyle w:val="Title"/>
        <w:jc w:val="center"/>
      </w:pPr>
      <w:r>
        <w:t>Volume 4</w:t>
      </w:r>
    </w:p>
    <w:p>
      <w:pPr>
        <w:spacing w:after="60" w:line="247" w:lineRule="auto"/>
        <w:jc w:val="center"/>
      </w:pPr>
      <w:r>
        <w:rPr>
          <w:b/>
          <w:color w:val="0E304C"/>
          <w:sz w:val="48"/>
        </w:rPr>
        <w:t>Docker and Containerization</w:t>
      </w:r>
    </w:p>
    <w:p>
      <w:pPr>
        <w:pStyle w:val="Subtitle"/>
        <w:jc w:val="center"/>
      </w:pPr>
      <w:r>
        <w:t>From First Container to Secure Production Delivery</w:t>
      </w:r>
    </w:p>
    <w:p>
      <w:pPr>
        <w:spacing w:after="60" w:line="247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00677F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Course dimension</w:t>
            </w:r>
          </w:p>
        </w:tc>
        <w:tc>
          <w:tcPr>
            <w:tcW w:type="dxa" w:w="5141"/>
            <w:vAlign w:val="center"/>
            <w:shd w:fill="00677F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Audience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Complete beginners progressing to professional DevOps and platform engineering practice</w:t>
            </w:r>
          </w:p>
        </w:tc>
      </w:tr>
      <w:tr>
        <w:tc>
          <w:tcPr>
            <w:tcW w:type="dxa" w:w="5141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Learning method</w:t>
            </w:r>
          </w:p>
        </w:tc>
        <w:tc>
          <w:tcPr>
            <w:tcW w:type="dxa" w:w="5141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Understand -&gt; build -&gt; inspect -&gt; break -&gt; recover -&gt; secure -&gt; document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Coverage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Docker Engine, images, containers, networking, storage, Compose, registries, BuildKit, security, CI/CD and operations</w:t>
            </w:r>
          </w:p>
        </w:tc>
      </w:tr>
      <w:tr>
        <w:tc>
          <w:tcPr>
            <w:tcW w:type="dxa" w:w="5141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Assessment</w:t>
            </w:r>
          </w:p>
        </w:tc>
        <w:tc>
          <w:tcPr>
            <w:tcW w:type="dxa" w:w="5141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48 units, practical labs, two capstones, interview preparation and final examination</w:t>
            </w:r>
          </w:p>
        </w:tc>
      </w:tr>
    </w:tbl>
    <w:p>
      <w:pPr>
        <w:spacing w:after="60" w:line="247" w:lineRule="auto"/>
      </w:pPr>
    </w:p>
    <w:p>
      <w:pPr>
        <w:pStyle w:val="Callout"/>
        <w:jc w:val="center"/>
      </w:pPr>
      <w:r>
        <w:t>Run all destructive labs only in a disposable environment. Never experiment on production hosts without authorization, backup and rollback.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How to Use This Volume</w:t>
      </w:r>
    </w:p>
    <w:p>
      <w:pPr>
        <w:spacing w:after="60" w:line="247" w:lineRule="auto"/>
      </w:pPr>
      <w:r>
        <w:t>Read each unit, reproduce every command, inspect the resulting state, deliberately create one controlled failure, recover it, and record the evidence. A command succeeding is not the same as understanding the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00677F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27"/>
            <w:vAlign w:val="center"/>
            <w:shd w:fill="00677F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27"/>
            <w:vAlign w:val="center"/>
            <w:shd w:fill="00677F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Learn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Read the concepts and define unfamiliar terms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Personal notes</w:t>
            </w:r>
          </w:p>
        </w:tc>
      </w:tr>
      <w:tr>
        <w:tc>
          <w:tcPr>
            <w:tcW w:type="dxa" w:w="3427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Build</w:t>
            </w:r>
          </w:p>
        </w:tc>
        <w:tc>
          <w:tcPr>
            <w:tcW w:type="dxa" w:w="3427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Run the laboratory in a disposable environment</w:t>
            </w:r>
          </w:p>
        </w:tc>
        <w:tc>
          <w:tcPr>
            <w:tcW w:type="dxa" w:w="3427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Terminal history or screenshots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Inspect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Use docker inspect, logs, stats and network/storage commands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Recorded output</w:t>
            </w:r>
          </w:p>
        </w:tc>
      </w:tr>
      <w:tr>
        <w:tc>
          <w:tcPr>
            <w:tcW w:type="dxa" w:w="3427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Break</w:t>
            </w:r>
          </w:p>
        </w:tc>
        <w:tc>
          <w:tcPr>
            <w:tcW w:type="dxa" w:w="3427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Introduce one controlled error</w:t>
            </w:r>
          </w:p>
        </w:tc>
        <w:tc>
          <w:tcPr>
            <w:tcW w:type="dxa" w:w="3427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Failure description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Recover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Restore service safely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Recovery steps</w:t>
            </w:r>
          </w:p>
        </w:tc>
      </w:tr>
      <w:tr>
        <w:tc>
          <w:tcPr>
            <w:tcW w:type="dxa" w:w="3427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Complete</w:t>
            </w:r>
          </w:p>
        </w:tc>
        <w:tc>
          <w:tcPr>
            <w:tcW w:type="dxa" w:w="3427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Answer review questions and mark the tracker</w:t>
            </w:r>
          </w:p>
        </w:tc>
        <w:tc>
          <w:tcPr>
            <w:tcW w:type="dxa" w:w="3427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80% or better</w:t>
            </w:r>
          </w:p>
        </w:tc>
      </w:tr>
    </w:tbl>
    <w:p>
      <w:pPr>
        <w:pStyle w:val="Heading2"/>
      </w:pPr>
      <w:r>
        <w:t>Recommended Lab Setup</w:t>
      </w:r>
    </w:p>
    <w:p>
      <w:pPr>
        <w:pStyle w:val="ListBullet"/>
        <w:spacing w:after="20"/>
      </w:pPr>
      <w:r>
        <w:t>Windows 11 with WSL2, Linux, or macOS with a supported Docker installation.</w:t>
      </w:r>
    </w:p>
    <w:p>
      <w:pPr>
        <w:pStyle w:val="ListBullet"/>
        <w:spacing w:after="20"/>
      </w:pPr>
      <w:r>
        <w:t>At least 8 GB RAM and 20 GB free disk space for comfortable labs.</w:t>
      </w:r>
    </w:p>
    <w:p>
      <w:pPr>
        <w:pStyle w:val="ListBullet"/>
        <w:spacing w:after="20"/>
      </w:pPr>
      <w:r>
        <w:t>A Git repository for Dockerfiles, Compose files, scripts and notes.</w:t>
      </w:r>
    </w:p>
    <w:p>
      <w:pPr>
        <w:pStyle w:val="ListBullet"/>
        <w:spacing w:after="20"/>
      </w:pPr>
      <w:r>
        <w:t>A private registry account or local registry for image-distribution exercises.</w:t>
      </w:r>
    </w:p>
    <w:p>
      <w:pPr>
        <w:pStyle w:val="ListBullet"/>
        <w:spacing w:after="20"/>
      </w:pPr>
      <w:r>
        <w:t>Never store real credentials in lab files or image layers.</w:t>
      </w:r>
    </w:p>
    <w:p>
      <w:pPr>
        <w:pStyle w:val="Heading2"/>
      </w:pPr>
      <w:r>
        <w:t>Course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00677F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Part</w:t>
            </w:r>
          </w:p>
        </w:tc>
        <w:tc>
          <w:tcPr>
            <w:tcW w:type="dxa" w:w="3427"/>
            <w:vAlign w:val="center"/>
            <w:shd w:fill="00677F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Focus</w:t>
            </w:r>
          </w:p>
        </w:tc>
        <w:tc>
          <w:tcPr>
            <w:tcW w:type="dxa" w:w="3427"/>
            <w:vAlign w:val="center"/>
            <w:shd w:fill="00677F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I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Container fundamentals and Docker Engine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1-8</w:t>
            </w:r>
          </w:p>
        </w:tc>
      </w:tr>
      <w:tr>
        <w:tc>
          <w:tcPr>
            <w:tcW w:type="dxa" w:w="3427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II</w:t>
            </w:r>
          </w:p>
        </w:tc>
        <w:tc>
          <w:tcPr>
            <w:tcW w:type="dxa" w:w="3427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Images and Dockerfile engineering</w:t>
            </w:r>
          </w:p>
        </w:tc>
        <w:tc>
          <w:tcPr>
            <w:tcW w:type="dxa" w:w="3427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9-18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III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Runtime, networking and storage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19-28</w:t>
            </w:r>
          </w:p>
        </w:tc>
      </w:tr>
      <w:tr>
        <w:tc>
          <w:tcPr>
            <w:tcW w:type="dxa" w:w="3427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IV</w:t>
            </w:r>
          </w:p>
        </w:tc>
        <w:tc>
          <w:tcPr>
            <w:tcW w:type="dxa" w:w="3427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Compose, registries, security and supply chain</w:t>
            </w:r>
          </w:p>
        </w:tc>
        <w:tc>
          <w:tcPr>
            <w:tcW w:type="dxa" w:w="3427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29-39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V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CI/CD, production operations and troubleshooting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40-44</w:t>
            </w:r>
          </w:p>
        </w:tc>
      </w:tr>
      <w:tr>
        <w:tc>
          <w:tcPr>
            <w:tcW w:type="dxa" w:w="3427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VI</w:t>
            </w:r>
          </w:p>
        </w:tc>
        <w:tc>
          <w:tcPr>
            <w:tcW w:type="dxa" w:w="3427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Capstones, interviews and final examination</w:t>
            </w:r>
          </w:p>
        </w:tc>
        <w:tc>
          <w:tcPr>
            <w:tcW w:type="dxa" w:w="3427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45-48</w:t>
            </w:r>
          </w:p>
        </w:tc>
      </w:tr>
    </w:tbl>
    <w:p>
      <w:pPr>
        <w:spacing w:after="60" w:line="247" w:lineRule="auto"/>
      </w:pPr>
      <w:r>
        <w:br w:type="page"/>
      </w:r>
    </w:p>
    <w:p>
      <w:pPr>
        <w:pStyle w:val="Heading1"/>
      </w:pPr>
      <w:r>
        <w:t>Unit 1: Why Containers Exist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Explain problems solved by containers.</w:t>
      </w:r>
    </w:p>
    <w:p>
      <w:pPr>
        <w:pStyle w:val="ListBullet"/>
        <w:spacing w:after="20"/>
      </w:pPr>
      <w:r>
        <w:t>Compare physical servers, virtual machines and containers.</w:t>
      </w:r>
    </w:p>
    <w:p>
      <w:pPr>
        <w:pStyle w:val="ListBullet"/>
        <w:spacing w:after="20"/>
      </w:pPr>
      <w:r>
        <w:t>Place containers in the DevOps lifecycle.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Containers improve consistency, packaging and deployment speed by combining application code with its declared runtime dependencies.</w:t>
      </w:r>
    </w:p>
    <w:p>
      <w:pPr>
        <w:pStyle w:val="Heading2"/>
      </w:pPr>
      <w:r>
        <w:t>Before containers</w:t>
      </w:r>
    </w:p>
    <w:p>
      <w:pPr>
        <w:spacing w:after="60" w:line="247" w:lineRule="auto"/>
      </w:pPr>
      <w:r>
        <w:t>Applications often behaved differently across developer laptops, test systems and production because operating systems, libraries, configuration and manual setup drifted.</w:t>
      </w:r>
    </w:p>
    <w:p>
      <w:pPr>
        <w:pStyle w:val="Heading2"/>
      </w:pPr>
      <w:r>
        <w:t>Containers versus virtual machines</w:t>
      </w:r>
    </w:p>
    <w:p>
      <w:pPr>
        <w:pStyle w:val="ListBullet"/>
        <w:spacing w:after="20"/>
      </w:pPr>
      <w:r>
        <w:t>Virtual machines emulate or virtualize hardware and usually run full guest operating systems.</w:t>
      </w:r>
    </w:p>
    <w:p>
      <w:pPr>
        <w:pStyle w:val="ListBullet"/>
        <w:spacing w:after="20"/>
      </w:pPr>
      <w:r>
        <w:t>Containers share the host kernel while isolating processes, filesystems, networks and resource views.</w:t>
      </w:r>
    </w:p>
    <w:p>
      <w:pPr>
        <w:pStyle w:val="ListBullet"/>
        <w:spacing w:after="20"/>
      </w:pPr>
      <w:r>
        <w:t>Containers are lighter, but they are not automatically more secure than virtual machines.</w:t>
      </w:r>
    </w:p>
    <w:p>
      <w:pPr>
        <w:pStyle w:val="Heading2"/>
      </w:pPr>
      <w:r>
        <w:t>DevOps flow</w:t>
      </w:r>
    </w:p>
    <w:p>
      <w:pPr>
        <w:spacing w:after="60" w:line="247" w:lineRule="auto"/>
      </w:pPr>
      <w:r>
        <w:t>Source code -&gt; image build -&gt; automated tests -&gt; registry -&gt; deployment platform -&gt; observability -&gt; rollback or promotion.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Write five examples of environment drift.</w:t>
      </w:r>
    </w:p>
    <w:p>
      <w:pPr>
        <w:pStyle w:val="ListNumber"/>
        <w:spacing w:after="20"/>
      </w:pPr>
      <w:r>
        <w:t>Draw VM and container architecture.</w:t>
      </w:r>
    </w:p>
    <w:p>
      <w:pPr>
        <w:pStyle w:val="ListNumber"/>
        <w:spacing w:after="20"/>
      </w:pPr>
      <w:r>
        <w:t>List container benefits and risks.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Do containers contain a full kernel?</w:t>
      </w:r>
    </w:p>
    <w:p>
      <w:pPr>
        <w:pStyle w:val="ListNumber"/>
        <w:spacing w:after="20"/>
      </w:pPr>
      <w:r>
        <w:t>Why are images useful for reproducibility?</w:t>
      </w:r>
    </w:p>
    <w:p>
      <w:pPr>
        <w:pStyle w:val="ListNumber"/>
        <w:spacing w:after="20"/>
      </w:pPr>
      <w:r>
        <w:t>What does a registry do?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2: Linux Foundations Behind Containers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Understand namespaces and cgroups.</w:t>
      </w:r>
    </w:p>
    <w:p>
      <w:pPr>
        <w:pStyle w:val="ListBullet"/>
        <w:spacing w:after="20"/>
      </w:pPr>
      <w:r>
        <w:t>Explain copy-on-write filesystems.</w:t>
      </w:r>
    </w:p>
    <w:p>
      <w:pPr>
        <w:pStyle w:val="ListBullet"/>
        <w:spacing w:after="20"/>
      </w:pPr>
      <w:r>
        <w:t>Recognize that a container is a constrained process.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Docker is easier to operate when containers are understood as Linux processes with isolation and resource controls.</w:t>
      </w:r>
    </w:p>
    <w:p>
      <w:pPr>
        <w:pStyle w:val="Heading2"/>
      </w:pPr>
      <w:r>
        <w:t>Namespaces</w:t>
      </w:r>
    </w:p>
    <w:p>
      <w:pPr>
        <w:spacing w:after="60" w:line="247" w:lineRule="auto"/>
      </w:pPr>
      <w:r>
        <w:t>Namespaces isolate views of process IDs, networks, mounts, hostnames, users and inter-process communication.</w:t>
      </w:r>
    </w:p>
    <w:p>
      <w:pPr>
        <w:pStyle w:val="Heading2"/>
      </w:pPr>
      <w:r>
        <w:t>Control groups</w:t>
      </w:r>
    </w:p>
    <w:p>
      <w:pPr>
        <w:spacing w:after="60" w:line="247" w:lineRule="auto"/>
      </w:pPr>
      <w:r>
        <w:t>cgroups account for and limit CPU, memory, processes and other resources.</w:t>
      </w:r>
    </w:p>
    <w:p>
      <w:pPr>
        <w:pStyle w:val="Heading2"/>
      </w:pPr>
      <w:r>
        <w:t>Layered filesystems</w:t>
      </w:r>
    </w:p>
    <w:p>
      <w:pPr>
        <w:spacing w:after="60" w:line="247" w:lineRule="auto"/>
      </w:pPr>
      <w:r>
        <w:t>Image layers are read-only. A running container receives a writable layer. Copy-on-write avoids duplicating unchanged data.</w:t>
      </w:r>
    </w:p>
    <w:p>
      <w:pPr>
        <w:pStyle w:val="Heading2"/>
      </w:pPr>
      <w:r>
        <w:t>Security boundary</w:t>
      </w:r>
    </w:p>
    <w:p>
      <w:pPr>
        <w:spacing w:after="60" w:line="247" w:lineRule="auto"/>
      </w:pPr>
      <w:r>
        <w:t>The host kernel is shared. Kernel vulnerabilities, excessive capabilities or privileged containers can weaken isolation.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Inspect namespaces</w:t>
      </w:r>
    </w:p>
    <w:p>
      <w:pPr>
        <w:pStyle w:val="CodeBlock"/>
        <w:keepLines/>
      </w:pPr>
      <w:r>
        <w:t>lsns</w:t>
      </w:r>
    </w:p>
    <w:p>
      <w:pPr>
        <w:pStyle w:val="CodeBlock"/>
        <w:keepLines/>
      </w:pPr>
      <w:r>
        <w:t>cat /proc/self/cgroup</w:t>
      </w:r>
    </w:p>
    <w:p>
      <w:pPr>
        <w:spacing w:after="60" w:line="247" w:lineRule="auto"/>
      </w:pPr>
      <w:r>
        <w:t>These host commands expose namespace and cgroup information.</w:t>
      </w:r>
    </w:p>
    <w:p>
      <w:pPr>
        <w:pStyle w:val="Heading3"/>
      </w:pPr>
      <w:r>
        <w:t>Inspect a process</w:t>
      </w:r>
    </w:p>
    <w:p>
      <w:pPr>
        <w:pStyle w:val="CodeBlock"/>
        <w:keepLines/>
      </w:pPr>
      <w:r>
        <w:t>ps -ef</w:t>
      </w:r>
    </w:p>
    <w:p>
      <w:pPr>
        <w:pStyle w:val="CodeBlock"/>
        <w:keepLines/>
      </w:pPr>
      <w:r>
        <w:t>cat /proc/1/status | head</w:t>
      </w:r>
    </w:p>
    <w:p>
      <w:pPr>
        <w:spacing w:after="60" w:line="247" w:lineRule="auto"/>
      </w:pPr>
      <w:r>
        <w:t>PID 1 has special behavior in both hosts and containers.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Inspect host namespaces.</w:t>
      </w:r>
    </w:p>
    <w:p>
      <w:pPr>
        <w:pStyle w:val="ListNumber"/>
        <w:spacing w:after="20"/>
      </w:pPr>
      <w:r>
        <w:t>Run a container later and compare process views.</w:t>
      </w:r>
    </w:p>
    <w:p>
      <w:pPr>
        <w:pStyle w:val="ListNumber"/>
        <w:spacing w:after="20"/>
      </w:pPr>
      <w:r>
        <w:t>Explain why shared kernel matters.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does a PID namespace isolate?</w:t>
      </w:r>
    </w:p>
    <w:p>
      <w:pPr>
        <w:pStyle w:val="ListNumber"/>
        <w:spacing w:after="20"/>
      </w:pPr>
      <w:r>
        <w:t>What is copy-on-write?</w:t>
      </w:r>
    </w:p>
    <w:p>
      <w:pPr>
        <w:pStyle w:val="ListNumber"/>
        <w:spacing w:after="20"/>
      </w:pPr>
      <w:r>
        <w:t>Why is privileged mode risky?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3: Installing Docker and Validating the Engine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Install a supported Docker environment.</w:t>
      </w:r>
    </w:p>
    <w:p>
      <w:pPr>
        <w:pStyle w:val="ListBullet"/>
        <w:spacing w:after="20"/>
      </w:pPr>
      <w:r>
        <w:t>Identify client and server components.</w:t>
      </w:r>
    </w:p>
    <w:p>
      <w:pPr>
        <w:pStyle w:val="ListBullet"/>
        <w:spacing w:after="20"/>
      </w:pPr>
      <w:r>
        <w:t>Validate installation safely.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A correct installation prevents later confusion about daemon access, virtualization and compatibility.</w:t>
      </w:r>
    </w:p>
    <w:p>
      <w:pPr>
        <w:pStyle w:val="Heading2"/>
      </w:pPr>
      <w:r>
        <w:t>Architecture</w:t>
      </w:r>
    </w:p>
    <w:p>
      <w:pPr>
        <w:spacing w:after="60" w:line="247" w:lineRule="auto"/>
      </w:pPr>
      <w:r>
        <w:t>The docker CLI talks to a Docker daemon over a local socket or remote API. The daemon manages images, containers, networks and volumes.</w:t>
      </w:r>
    </w:p>
    <w:p>
      <w:pPr>
        <w:pStyle w:val="Heading2"/>
      </w:pPr>
      <w:r>
        <w:t>Desktop and Engine</w:t>
      </w:r>
    </w:p>
    <w:p>
      <w:pPr>
        <w:spacing w:after="60" w:line="247" w:lineRule="auto"/>
      </w:pPr>
      <w:r>
        <w:t>Docker Desktop packages a managed Linux environment for Windows and macOS. Linux can run Docker Engine directly.</w:t>
      </w:r>
    </w:p>
    <w:p>
      <w:pPr>
        <w:pStyle w:val="Heading2"/>
      </w:pPr>
      <w:r>
        <w:t>Permissions</w:t>
      </w:r>
    </w:p>
    <w:p>
      <w:pPr>
        <w:spacing w:after="60" w:line="247" w:lineRule="auto"/>
      </w:pPr>
      <w:r>
        <w:t>Membership in the docker group effectively grants root-equivalent control on many Linux hosts. Treat it as privileged access.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Validate</w:t>
      </w:r>
    </w:p>
    <w:p>
      <w:pPr>
        <w:pStyle w:val="CodeBlock"/>
        <w:keepLines/>
      </w:pPr>
      <w:r>
        <w:t>docker version</w:t>
      </w:r>
    </w:p>
    <w:p>
      <w:pPr>
        <w:pStyle w:val="CodeBlock"/>
        <w:keepLines/>
      </w:pPr>
      <w:r>
        <w:t>docker info</w:t>
      </w:r>
    </w:p>
    <w:p>
      <w:pPr>
        <w:spacing w:after="60" w:line="247" w:lineRule="auto"/>
      </w:pPr>
      <w:r>
        <w:t>version shows client and server. info displays daemon configuration.</w:t>
      </w:r>
    </w:p>
    <w:p>
      <w:pPr>
        <w:pStyle w:val="Heading3"/>
      </w:pPr>
      <w:r>
        <w:t>Smoke test</w:t>
      </w:r>
    </w:p>
    <w:p>
      <w:pPr>
        <w:pStyle w:val="CodeBlock"/>
        <w:keepLines/>
      </w:pPr>
      <w:r>
        <w:t>docker run --rm hello-world</w:t>
      </w:r>
    </w:p>
    <w:p>
      <w:pPr>
        <w:spacing w:after="60" w:line="247" w:lineRule="auto"/>
      </w:pPr>
      <w:r>
        <w:t>The command pulls an image if absent and runs a short container.</w:t>
      </w:r>
    </w:p>
    <w:p>
      <w:pPr>
        <w:pStyle w:val="Heading3"/>
      </w:pPr>
      <w:r>
        <w:t>Context</w:t>
      </w:r>
    </w:p>
    <w:p>
      <w:pPr>
        <w:pStyle w:val="CodeBlock"/>
        <w:keepLines/>
      </w:pPr>
      <w:r>
        <w:t>docker context ls</w:t>
      </w:r>
    </w:p>
    <w:p>
      <w:pPr>
        <w:pStyle w:val="CodeBlock"/>
        <w:keepLines/>
      </w:pPr>
      <w:r>
        <w:t>docker context show</w:t>
      </w:r>
    </w:p>
    <w:p>
      <w:pPr>
        <w:spacing w:after="60" w:line="247" w:lineRule="auto"/>
      </w:pPr>
      <w:r>
        <w:t>Contexts select which daemon endpoint the CLI controls.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Install Docker using the official supported method for your platform.</w:t>
      </w:r>
    </w:p>
    <w:p>
      <w:pPr>
        <w:pStyle w:val="ListNumber"/>
        <w:spacing w:after="20"/>
      </w:pPr>
      <w:r>
        <w:t>Run the smoke test.</w:t>
      </w:r>
    </w:p>
    <w:p>
      <w:pPr>
        <w:pStyle w:val="ListNumber"/>
        <w:spacing w:after="20"/>
      </w:pPr>
      <w:r>
        <w:t>Record client version, server version, storage driver and cgroup version.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can docker group membership be privileged?</w:t>
      </w:r>
    </w:p>
    <w:p>
      <w:pPr>
        <w:pStyle w:val="ListNumber"/>
        <w:spacing w:after="20"/>
      </w:pPr>
      <w:r>
        <w:t>What is the daemon?</w:t>
      </w:r>
    </w:p>
    <w:p>
      <w:pPr>
        <w:pStyle w:val="ListNumber"/>
        <w:spacing w:after="20"/>
      </w:pPr>
      <w:r>
        <w:t>What does a context select?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4: Docker CLI Object Model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Use object-oriented Docker commands.</w:t>
      </w:r>
    </w:p>
    <w:p>
      <w:pPr>
        <w:pStyle w:val="ListBullet"/>
        <w:spacing w:after="20"/>
      </w:pPr>
      <w:r>
        <w:t>List images, containers, networks and volumes.</w:t>
      </w:r>
    </w:p>
    <w:p>
      <w:pPr>
        <w:pStyle w:val="ListBullet"/>
        <w:spacing w:after="20"/>
      </w:pPr>
      <w:r>
        <w:t>Read command help effectively.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Professional operation depends on knowing which Docker object is being manipulated.</w:t>
      </w:r>
    </w:p>
    <w:p>
      <w:pPr>
        <w:pStyle w:val="Heading2"/>
      </w:pPr>
      <w:r>
        <w:t>Main objects</w:t>
      </w:r>
    </w:p>
    <w:p>
      <w:pPr>
        <w:pStyle w:val="ListBullet"/>
        <w:spacing w:after="20"/>
      </w:pPr>
      <w:r>
        <w:t>Images are immutable templates.</w:t>
      </w:r>
    </w:p>
    <w:p>
      <w:pPr>
        <w:pStyle w:val="ListBullet"/>
        <w:spacing w:after="20"/>
      </w:pPr>
      <w:r>
        <w:t>Containers are runtime instances of images.</w:t>
      </w:r>
    </w:p>
    <w:p>
      <w:pPr>
        <w:pStyle w:val="ListBullet"/>
        <w:spacing w:after="20"/>
      </w:pPr>
      <w:r>
        <w:t>Networks connect containers.</w:t>
      </w:r>
    </w:p>
    <w:p>
      <w:pPr>
        <w:pStyle w:val="ListBullet"/>
        <w:spacing w:after="20"/>
      </w:pPr>
      <w:r>
        <w:t>Volumes store managed persistent data.</w:t>
      </w:r>
    </w:p>
    <w:p>
      <w:pPr>
        <w:pStyle w:val="ListBullet"/>
        <w:spacing w:after="20"/>
      </w:pPr>
      <w:r>
        <w:t>Plugins extend selected subsystems.</w:t>
      </w:r>
    </w:p>
    <w:p>
      <w:pPr>
        <w:pStyle w:val="Heading2"/>
      </w:pPr>
      <w:r>
        <w:t>Command pattern</w:t>
      </w:r>
    </w:p>
    <w:p>
      <w:pPr>
        <w:spacing w:after="60" w:line="247" w:lineRule="auto"/>
      </w:pPr>
      <w:r>
        <w:t>docker &lt;object&gt; &lt;action&gt;, for example docker container ls or docker image inspect.</w:t>
      </w:r>
    </w:p>
    <w:p>
      <w:pPr>
        <w:pStyle w:val="Heading2"/>
      </w:pPr>
      <w:r>
        <w:t>Compatibility aliases</w:t>
      </w:r>
    </w:p>
    <w:p>
      <w:pPr>
        <w:spacing w:after="60" w:line="247" w:lineRule="auto"/>
      </w:pPr>
      <w:r>
        <w:t>Short forms such as docker ps remain common, but explicit object commands improve discoverability.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List objects</w:t>
      </w:r>
    </w:p>
    <w:p>
      <w:pPr>
        <w:pStyle w:val="CodeBlock"/>
        <w:keepLines/>
      </w:pPr>
      <w:r>
        <w:t>docker container ls -a</w:t>
      </w:r>
    </w:p>
    <w:p>
      <w:pPr>
        <w:pStyle w:val="CodeBlock"/>
        <w:keepLines/>
      </w:pPr>
      <w:r>
        <w:t>docker image ls</w:t>
      </w:r>
    </w:p>
    <w:p>
      <w:pPr>
        <w:pStyle w:val="CodeBlock"/>
        <w:keepLines/>
      </w:pPr>
      <w:r>
        <w:t>docker network ls</w:t>
      </w:r>
    </w:p>
    <w:p>
      <w:pPr>
        <w:pStyle w:val="CodeBlock"/>
        <w:keepLines/>
      </w:pPr>
      <w:r>
        <w:t>docker volume ls</w:t>
      </w:r>
    </w:p>
    <w:p>
      <w:pPr>
        <w:spacing w:after="60" w:line="247" w:lineRule="auto"/>
      </w:pPr>
      <w:r>
        <w:t>Build a baseline inventory.</w:t>
      </w:r>
    </w:p>
    <w:p>
      <w:pPr>
        <w:pStyle w:val="Heading3"/>
      </w:pPr>
      <w:r>
        <w:t>Discover help</w:t>
      </w:r>
    </w:p>
    <w:p>
      <w:pPr>
        <w:pStyle w:val="CodeBlock"/>
        <w:keepLines/>
      </w:pPr>
      <w:r>
        <w:t>docker container --help</w:t>
      </w:r>
    </w:p>
    <w:p>
      <w:pPr>
        <w:pStyle w:val="CodeBlock"/>
        <w:keepLines/>
      </w:pPr>
      <w:r>
        <w:t>docker run --help</w:t>
      </w:r>
    </w:p>
    <w:p>
      <w:pPr>
        <w:spacing w:after="60" w:line="247" w:lineRule="auto"/>
      </w:pPr>
      <w:r>
        <w:t>Use built-in help before guessing flags.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an inventory script.</w:t>
      </w:r>
    </w:p>
    <w:p>
      <w:pPr>
        <w:pStyle w:val="ListNumber"/>
        <w:spacing w:after="20"/>
      </w:pPr>
      <w:r>
        <w:t>Compare docker ps with docker container ls.</w:t>
      </w:r>
    </w:p>
    <w:p>
      <w:pPr>
        <w:pStyle w:val="ListNumber"/>
        <w:spacing w:after="20"/>
      </w:pPr>
      <w:r>
        <w:t>Use help to find the restart-policy flag.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is the difference between image and container?</w:t>
      </w:r>
    </w:p>
    <w:p>
      <w:pPr>
        <w:pStyle w:val="ListNumber"/>
        <w:spacing w:after="20"/>
      </w:pPr>
      <w:r>
        <w:t>Which object stores persistent data?</w:t>
      </w:r>
    </w:p>
    <w:p>
      <w:pPr>
        <w:pStyle w:val="ListNumber"/>
        <w:spacing w:after="20"/>
      </w:pPr>
      <w:r>
        <w:t>Why use explicit object commands?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5: Running and Inspecting Containers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Create foreground and detached containers.</w:t>
      </w:r>
    </w:p>
    <w:p>
      <w:pPr>
        <w:pStyle w:val="ListBullet"/>
        <w:spacing w:after="20"/>
      </w:pPr>
      <w:r>
        <w:t>Inspect metadata.</w:t>
      </w:r>
    </w:p>
    <w:p>
      <w:pPr>
        <w:pStyle w:val="ListBullet"/>
        <w:spacing w:after="20"/>
      </w:pPr>
      <w:r>
        <w:t>Understand container lifecycle states.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Running containers safely requires explicit control over names, commands, cleanup and observation.</w:t>
      </w:r>
    </w:p>
    <w:p>
      <w:pPr>
        <w:pStyle w:val="Heading2"/>
      </w:pPr>
      <w:r>
        <w:t>Create versus start</w:t>
      </w:r>
    </w:p>
    <w:p>
      <w:pPr>
        <w:spacing w:after="60" w:line="247" w:lineRule="auto"/>
      </w:pPr>
      <w:r>
        <w:t>docker create prepares a stopped container. docker start runs an existing container. docker run combines image selection, creation and start.</w:t>
      </w:r>
    </w:p>
    <w:p>
      <w:pPr>
        <w:pStyle w:val="Heading2"/>
      </w:pPr>
      <w:r>
        <w:t>Foreground and detached</w:t>
      </w:r>
    </w:p>
    <w:p>
      <w:pPr>
        <w:spacing w:after="60" w:line="247" w:lineRule="auto"/>
      </w:pPr>
      <w:r>
        <w:t>Foreground attaches output to the terminal. Detached mode returns control while the container runs in the background.</w:t>
      </w:r>
    </w:p>
    <w:p>
      <w:pPr>
        <w:pStyle w:val="Heading2"/>
      </w:pPr>
      <w:r>
        <w:t>Metadata</w:t>
      </w:r>
    </w:p>
    <w:p>
      <w:pPr>
        <w:spacing w:after="60" w:line="247" w:lineRule="auto"/>
      </w:pPr>
      <w:r>
        <w:t>docker inspect returns authoritative low-level configuration and runtime state.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Run interactively</w:t>
      </w:r>
    </w:p>
    <w:p>
      <w:pPr>
        <w:pStyle w:val="CodeBlock"/>
        <w:keepLines/>
      </w:pPr>
      <w:r>
        <w:t>docker run --rm -it alpine:3.20 sh</w:t>
      </w:r>
    </w:p>
    <w:p>
      <w:pPr>
        <w:spacing w:after="60" w:line="247" w:lineRule="auto"/>
      </w:pPr>
      <w:r>
        <w:t>--rm deletes the stopped container.</w:t>
      </w:r>
    </w:p>
    <w:p>
      <w:pPr>
        <w:pStyle w:val="Heading3"/>
      </w:pPr>
      <w:r>
        <w:t>Run detached</w:t>
      </w:r>
    </w:p>
    <w:p>
      <w:pPr>
        <w:pStyle w:val="CodeBlock"/>
        <w:keepLines/>
      </w:pPr>
      <w:r>
        <w:t>docker run -d --name web nginx:1.27-alpine</w:t>
      </w:r>
    </w:p>
    <w:p>
      <w:pPr>
        <w:spacing w:after="60" w:line="247" w:lineRule="auto"/>
      </w:pPr>
      <w:r>
        <w:t>Use explicit tags rather than latest for controlled work.</w:t>
      </w:r>
    </w:p>
    <w:p>
      <w:pPr>
        <w:pStyle w:val="Heading3"/>
      </w:pPr>
      <w:r>
        <w:t>Inspect</w:t>
      </w:r>
    </w:p>
    <w:p>
      <w:pPr>
        <w:pStyle w:val="CodeBlock"/>
        <w:keepLines/>
      </w:pPr>
      <w:r>
        <w:t>docker container inspect web</w:t>
      </w:r>
    </w:p>
    <w:p>
      <w:pPr>
        <w:pStyle w:val="CodeBlock"/>
        <w:keepLines/>
      </w:pPr>
      <w:r>
        <w:t>docker container ls</w:t>
      </w:r>
    </w:p>
    <w:p>
      <w:pPr>
        <w:spacing w:after="60" w:line="247" w:lineRule="auto"/>
      </w:pPr>
      <w:r>
        <w:t>Inspect image, command, state and network settings.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Run foreground and detached containers.</w:t>
      </w:r>
    </w:p>
    <w:p>
      <w:pPr>
        <w:pStyle w:val="ListNumber"/>
        <w:spacing w:after="20"/>
      </w:pPr>
      <w:r>
        <w:t>Inspect the web container.</w:t>
      </w:r>
    </w:p>
    <w:p>
      <w:pPr>
        <w:pStyle w:val="ListNumber"/>
        <w:spacing w:after="20"/>
      </w:pPr>
      <w:r>
        <w:t>Stop and remove it cleanly.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does --rm do?</w:t>
      </w:r>
    </w:p>
    <w:p>
      <w:pPr>
        <w:pStyle w:val="ListNumber"/>
        <w:spacing w:after="20"/>
      </w:pPr>
      <w:r>
        <w:t>When should detached mode be used?</w:t>
      </w:r>
    </w:p>
    <w:p>
      <w:pPr>
        <w:pStyle w:val="ListNumber"/>
        <w:spacing w:after="20"/>
      </w:pPr>
      <w:r>
        <w:t>What does inspect show?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6: Container Lifecycle and Signals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Stop and kill containers correctly.</w:t>
      </w:r>
    </w:p>
    <w:p>
      <w:pPr>
        <w:pStyle w:val="ListBullet"/>
        <w:spacing w:after="20"/>
      </w:pPr>
      <w:r>
        <w:t>Understand PID 1 and signal handling.</w:t>
      </w:r>
    </w:p>
    <w:p>
      <w:pPr>
        <w:pStyle w:val="ListBullet"/>
        <w:spacing w:after="20"/>
      </w:pPr>
      <w:r>
        <w:t>Configure restart policies.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Graceful shutdown protects requests, files and data integrity.</w:t>
      </w:r>
    </w:p>
    <w:p>
      <w:pPr>
        <w:pStyle w:val="Heading2"/>
      </w:pPr>
      <w:r>
        <w:t>Lifecycle states</w:t>
      </w:r>
    </w:p>
    <w:p>
      <w:pPr>
        <w:spacing w:after="60" w:line="247" w:lineRule="auto"/>
      </w:pPr>
      <w:r>
        <w:t>Created, running, paused, restarting, exited and dead are common states.</w:t>
      </w:r>
    </w:p>
    <w:p>
      <w:pPr>
        <w:pStyle w:val="Heading2"/>
      </w:pPr>
      <w:r>
        <w:t>Stop versus kill</w:t>
      </w:r>
    </w:p>
    <w:p>
      <w:pPr>
        <w:spacing w:after="60" w:line="247" w:lineRule="auto"/>
      </w:pPr>
      <w:r>
        <w:t>stop sends a termination signal and waits before forcing termination. kill sends a selected signal immediately.</w:t>
      </w:r>
    </w:p>
    <w:p>
      <w:pPr>
        <w:pStyle w:val="Heading2"/>
      </w:pPr>
      <w:r>
        <w:t>PID 1 behavior</w:t>
      </w:r>
    </w:p>
    <w:p>
      <w:pPr>
        <w:spacing w:after="60" w:line="247" w:lineRule="auto"/>
      </w:pPr>
      <w:r>
        <w:t>The main process must receive and handle signals and reap child processes. Shell wrappers can accidentally intercept signals.</w:t>
      </w:r>
    </w:p>
    <w:p>
      <w:pPr>
        <w:pStyle w:val="Heading2"/>
      </w:pPr>
      <w:r>
        <w:t>Restart policy</w:t>
      </w:r>
    </w:p>
    <w:p>
      <w:pPr>
        <w:spacing w:after="60" w:line="247" w:lineRule="auto"/>
      </w:pPr>
      <w:r>
        <w:t>Policies include no, on-failure, always and unless-stopped. Orchestrators may provide a different restart model.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Lifecycle</w:t>
      </w:r>
    </w:p>
    <w:p>
      <w:pPr>
        <w:pStyle w:val="CodeBlock"/>
        <w:keepLines/>
      </w:pPr>
      <w:r>
        <w:t>docker stop web</w:t>
      </w:r>
    </w:p>
    <w:p>
      <w:pPr>
        <w:pStyle w:val="CodeBlock"/>
        <w:keepLines/>
      </w:pPr>
      <w:r>
        <w:t>docker start web</w:t>
      </w:r>
    </w:p>
    <w:p>
      <w:pPr>
        <w:pStyle w:val="CodeBlock"/>
        <w:keepLines/>
      </w:pPr>
      <w:r>
        <w:t>docker restart web</w:t>
      </w:r>
    </w:p>
    <w:p>
      <w:pPr>
        <w:spacing w:after="60" w:line="247" w:lineRule="auto"/>
      </w:pPr>
      <w:r>
        <w:t>Observe state transitions.</w:t>
      </w:r>
    </w:p>
    <w:p>
      <w:pPr>
        <w:pStyle w:val="Heading3"/>
      </w:pPr>
      <w:r>
        <w:t>Signal</w:t>
      </w:r>
    </w:p>
    <w:p>
      <w:pPr>
        <w:pStyle w:val="CodeBlock"/>
        <w:keepLines/>
      </w:pPr>
      <w:r>
        <w:t>docker kill --signal=TERM web</w:t>
      </w:r>
    </w:p>
    <w:p>
      <w:pPr>
        <w:spacing w:after="60" w:line="247" w:lineRule="auto"/>
      </w:pPr>
      <w:r>
        <w:t>Use a controlled lab.</w:t>
      </w:r>
    </w:p>
    <w:p>
      <w:pPr>
        <w:pStyle w:val="Heading3"/>
      </w:pPr>
      <w:r>
        <w:t>Restart policy</w:t>
      </w:r>
    </w:p>
    <w:p>
      <w:pPr>
        <w:pStyle w:val="CodeBlock"/>
        <w:keepLines/>
      </w:pPr>
      <w:r>
        <w:t>docker update --restart unless-stopped web</w:t>
      </w:r>
    </w:p>
    <w:p>
      <w:pPr>
        <w:pStyle w:val="CodeBlock"/>
        <w:keepLines/>
      </w:pPr>
      <w:r>
        <w:t>docker inspect -f '{{.HostConfig.RestartPolicy.Name}}' web</w:t>
      </w:r>
    </w:p>
    <w:p>
      <w:pPr>
        <w:spacing w:after="60" w:line="247" w:lineRule="auto"/>
      </w:pPr>
      <w:r>
        <w:t>Update and verify policy.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Run a long-lived test process.</w:t>
      </w:r>
    </w:p>
    <w:p>
      <w:pPr>
        <w:pStyle w:val="ListNumber"/>
        <w:spacing w:after="20"/>
      </w:pPr>
      <w:r>
        <w:t>Compare stop and kill behavior.</w:t>
      </w:r>
    </w:p>
    <w:p>
      <w:pPr>
        <w:pStyle w:val="ListNumber"/>
        <w:spacing w:after="20"/>
      </w:pPr>
      <w:r>
        <w:t>Test an on-failure restart policy.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is graceful shutdown important?</w:t>
      </w:r>
    </w:p>
    <w:p>
      <w:pPr>
        <w:pStyle w:val="ListNumber"/>
        <w:spacing w:after="20"/>
      </w:pPr>
      <w:r>
        <w:t>What is special about PID 1?</w:t>
      </w:r>
    </w:p>
    <w:p>
      <w:pPr>
        <w:pStyle w:val="ListNumber"/>
        <w:spacing w:after="20"/>
      </w:pPr>
      <w:r>
        <w:t>When is always inappropriate?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7: Executing Commands, Logs and Copying Files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Use exec appropriately.</w:t>
      </w:r>
    </w:p>
    <w:p>
      <w:pPr>
        <w:pStyle w:val="ListBullet"/>
        <w:spacing w:after="20"/>
      </w:pPr>
      <w:r>
        <w:t>Read logs and timestamps.</w:t>
      </w:r>
    </w:p>
    <w:p>
      <w:pPr>
        <w:pStyle w:val="ListBullet"/>
        <w:spacing w:after="20"/>
      </w:pPr>
      <w:r>
        <w:t>Copy files for diagnosis without treating containers as pets.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Containers should be reproducible, but operators still need controlled runtime diagnosis.</w:t>
      </w:r>
    </w:p>
    <w:p>
      <w:pPr>
        <w:pStyle w:val="Heading2"/>
      </w:pPr>
      <w:r>
        <w:t>Exec</w:t>
      </w:r>
    </w:p>
    <w:p>
      <w:pPr>
        <w:spacing w:after="60" w:line="247" w:lineRule="auto"/>
      </w:pPr>
      <w:r>
        <w:t>docker exec starts another process in a running container. It does not modify the image.</w:t>
      </w:r>
    </w:p>
    <w:p>
      <w:pPr>
        <w:pStyle w:val="Heading2"/>
      </w:pPr>
      <w:r>
        <w:t>Logs</w:t>
      </w:r>
    </w:p>
    <w:p>
      <w:pPr>
        <w:spacing w:after="60" w:line="247" w:lineRule="auto"/>
      </w:pPr>
      <w:r>
        <w:t>docker logs reads the configured logging driver output, usually stdout and stderr from the main process.</w:t>
      </w:r>
    </w:p>
    <w:p>
      <w:pPr>
        <w:pStyle w:val="Heading2"/>
      </w:pPr>
      <w:r>
        <w:t>Copy</w:t>
      </w:r>
    </w:p>
    <w:p>
      <w:pPr>
        <w:spacing w:after="60" w:line="247" w:lineRule="auto"/>
      </w:pPr>
      <w:r>
        <w:t>docker cp copies between host and container, useful for diagnostics but not as a deployment method.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Exec</w:t>
      </w:r>
    </w:p>
    <w:p>
      <w:pPr>
        <w:pStyle w:val="CodeBlock"/>
        <w:keepLines/>
      </w:pPr>
      <w:r>
        <w:t>docker exec -it web sh</w:t>
      </w:r>
    </w:p>
    <w:p>
      <w:pPr>
        <w:spacing w:after="60" w:line="247" w:lineRule="auto"/>
      </w:pPr>
      <w:r>
        <w:t>Minimal images may not include bash.</w:t>
      </w:r>
    </w:p>
    <w:p>
      <w:pPr>
        <w:pStyle w:val="Heading3"/>
      </w:pPr>
      <w:r>
        <w:t>Logs</w:t>
      </w:r>
    </w:p>
    <w:p>
      <w:pPr>
        <w:pStyle w:val="CodeBlock"/>
        <w:keepLines/>
      </w:pPr>
      <w:r>
        <w:t>docker logs --tail 50 --timestamps web</w:t>
      </w:r>
    </w:p>
    <w:p>
      <w:pPr>
        <w:pStyle w:val="CodeBlock"/>
        <w:keepLines/>
      </w:pPr>
      <w:r>
        <w:t>docker logs -f web</w:t>
      </w:r>
    </w:p>
    <w:p>
      <w:pPr>
        <w:spacing w:after="60" w:line="247" w:lineRule="auto"/>
      </w:pPr>
      <w:r>
        <w:t>Follow only as long as needed.</w:t>
      </w:r>
    </w:p>
    <w:p>
      <w:pPr>
        <w:pStyle w:val="Heading3"/>
      </w:pPr>
      <w:r>
        <w:t>Copy</w:t>
      </w:r>
    </w:p>
    <w:p>
      <w:pPr>
        <w:pStyle w:val="CodeBlock"/>
        <w:keepLines/>
      </w:pPr>
      <w:r>
        <w:t>docker cp web:/etc/nginx/nginx.conf ./nginx.conf</w:t>
      </w:r>
    </w:p>
    <w:p>
      <w:pPr>
        <w:spacing w:after="60" w:line="247" w:lineRule="auto"/>
      </w:pPr>
      <w:r>
        <w:t>Inspect configuration locally.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Generate HTTP requests and observe logs.</w:t>
      </w:r>
    </w:p>
    <w:p>
      <w:pPr>
        <w:pStyle w:val="ListNumber"/>
        <w:spacing w:after="20"/>
      </w:pPr>
      <w:r>
        <w:t>Use exec to inspect processes.</w:t>
      </w:r>
    </w:p>
    <w:p>
      <w:pPr>
        <w:pStyle w:val="ListNumber"/>
        <w:spacing w:after="20"/>
      </w:pPr>
      <w:r>
        <w:t>Copy a configuration file and compare it with the image source.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Does exec change the image?</w:t>
      </w:r>
    </w:p>
    <w:p>
      <w:pPr>
        <w:pStyle w:val="ListNumber"/>
        <w:spacing w:after="20"/>
      </w:pPr>
      <w:r>
        <w:t>Why should apps log to stdout/stderr?</w:t>
      </w:r>
    </w:p>
    <w:p>
      <w:pPr>
        <w:pStyle w:val="ListNumber"/>
        <w:spacing w:after="20"/>
      </w:pPr>
      <w:r>
        <w:t>Why is docker cp not configuration management?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8: Resource Limits and Runtime Controls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Set CPU and memory limits.</w:t>
      </w:r>
    </w:p>
    <w:p>
      <w:pPr>
        <w:pStyle w:val="ListBullet"/>
        <w:spacing w:after="20"/>
      </w:pPr>
      <w:r>
        <w:t>Understand OOM behavior.</w:t>
      </w:r>
    </w:p>
    <w:p>
      <w:pPr>
        <w:pStyle w:val="ListBullet"/>
        <w:spacing w:after="20"/>
      </w:pPr>
      <w:r>
        <w:t>Use process and file descriptor limits.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One noisy container can degrade every workload on the host unless resources are governed.</w:t>
      </w:r>
    </w:p>
    <w:p>
      <w:pPr>
        <w:pStyle w:val="Heading2"/>
      </w:pPr>
      <w:r>
        <w:t>Memory</w:t>
      </w:r>
    </w:p>
    <w:p>
      <w:pPr>
        <w:spacing w:after="60" w:line="247" w:lineRule="auto"/>
      </w:pPr>
      <w:r>
        <w:t>Memory limits constrain usage. Exceeding the limit can trigger out-of-memory termination.</w:t>
      </w:r>
    </w:p>
    <w:p>
      <w:pPr>
        <w:pStyle w:val="Heading2"/>
      </w:pPr>
      <w:r>
        <w:t>CPU</w:t>
      </w:r>
    </w:p>
    <w:p>
      <w:pPr>
        <w:spacing w:after="60" w:line="247" w:lineRule="auto"/>
      </w:pPr>
      <w:r>
        <w:t>CPU shares influence relative weight; quotas constrain usable CPU time.</w:t>
      </w:r>
    </w:p>
    <w:p>
      <w:pPr>
        <w:pStyle w:val="Heading2"/>
      </w:pPr>
      <w:r>
        <w:t>PIDs and ulimits</w:t>
      </w:r>
    </w:p>
    <w:p>
      <w:pPr>
        <w:spacing w:after="60" w:line="247" w:lineRule="auto"/>
      </w:pPr>
      <w:r>
        <w:t>PID limits reduce fork-bomb risk. ulimits constrain resources such as open files.</w:t>
      </w:r>
    </w:p>
    <w:p>
      <w:pPr>
        <w:pStyle w:val="Heading2"/>
      </w:pPr>
      <w:r>
        <w:t>Reservations</w:t>
      </w:r>
    </w:p>
    <w:p>
      <w:pPr>
        <w:spacing w:after="60" w:line="247" w:lineRule="auto"/>
      </w:pPr>
      <w:r>
        <w:t>Some orchestrators distinguish requests/reservations from hard limits; Docker run flags mainly configure runtime constraints.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Run limited container</w:t>
      </w:r>
    </w:p>
    <w:p>
      <w:pPr>
        <w:pStyle w:val="CodeBlock"/>
        <w:keepLines/>
      </w:pPr>
      <w:r>
        <w:t>docker run --rm --memory 128m --cpus 0.5 --pids-limit 100 alpine:3.20 sh -c 'ulimit -a; sleep 5'</w:t>
      </w:r>
    </w:p>
    <w:p>
      <w:pPr>
        <w:spacing w:after="60" w:line="247" w:lineRule="auto"/>
      </w:pPr>
      <w:r>
        <w:t>Inspect limits in a disposable container.</w:t>
      </w:r>
    </w:p>
    <w:p>
      <w:pPr>
        <w:pStyle w:val="Heading3"/>
      </w:pPr>
      <w:r>
        <w:t>Inspect limits</w:t>
      </w:r>
    </w:p>
    <w:p>
      <w:pPr>
        <w:pStyle w:val="CodeBlock"/>
        <w:keepLines/>
      </w:pPr>
      <w:r>
        <w:t>docker inspect -f '{{json .HostConfig.Memory}} {{json .HostConfig.NanoCpus}}' &lt;container&gt;</w:t>
      </w:r>
    </w:p>
    <w:p>
      <w:pPr>
        <w:spacing w:after="60" w:line="247" w:lineRule="auto"/>
      </w:pPr>
      <w:r>
        <w:t>Replace the placeholder.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Run a CPU-limited workload.</w:t>
      </w:r>
    </w:p>
    <w:p>
      <w:pPr>
        <w:pStyle w:val="ListNumber"/>
        <w:spacing w:after="20"/>
      </w:pPr>
      <w:r>
        <w:t>Run a controlled memory stress test below host risk thresholds.</w:t>
      </w:r>
    </w:p>
    <w:p>
      <w:pPr>
        <w:pStyle w:val="ListNumber"/>
        <w:spacing w:after="20"/>
      </w:pPr>
      <w:r>
        <w:t>Record exit code and OOM state.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happens when memory is exhausted?</w:t>
      </w:r>
    </w:p>
    <w:p>
      <w:pPr>
        <w:pStyle w:val="ListNumber"/>
        <w:spacing w:after="20"/>
      </w:pPr>
      <w:r>
        <w:t>What is a PID limit?</w:t>
      </w:r>
    </w:p>
    <w:p>
      <w:pPr>
        <w:pStyle w:val="ListNumber"/>
        <w:spacing w:after="20"/>
      </w:pPr>
      <w:r>
        <w:t>Why are limits essential on shared hosts?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9: Images, Layers and Digests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Explain image layers.</w:t>
      </w:r>
    </w:p>
    <w:p>
      <w:pPr>
        <w:pStyle w:val="ListBullet"/>
        <w:spacing w:after="20"/>
      </w:pPr>
      <w:r>
        <w:t>Differentiate tags and digests.</w:t>
      </w:r>
    </w:p>
    <w:p>
      <w:pPr>
        <w:pStyle w:val="ListBullet"/>
        <w:spacing w:after="20"/>
      </w:pPr>
      <w:r>
        <w:t>Inspect image history.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Images are the deployable supply-chain unit. Tag discipline and digest pinning improve traceability.</w:t>
      </w:r>
    </w:p>
    <w:p>
      <w:pPr>
        <w:pStyle w:val="Heading2"/>
      </w:pPr>
      <w:r>
        <w:t>Layers</w:t>
      </w:r>
    </w:p>
    <w:p>
      <w:pPr>
        <w:spacing w:after="60" w:line="247" w:lineRule="auto"/>
      </w:pPr>
      <w:r>
        <w:t>Each build instruction can create a filesystem layer or metadata change. Layers are shared and cached.</w:t>
      </w:r>
    </w:p>
    <w:p>
      <w:pPr>
        <w:pStyle w:val="Heading2"/>
      </w:pPr>
      <w:r>
        <w:t>Tags</w:t>
      </w:r>
    </w:p>
    <w:p>
      <w:pPr>
        <w:spacing w:after="60" w:line="247" w:lineRule="auto"/>
      </w:pPr>
      <w:r>
        <w:t>A tag is a mutable human-readable reference such as 1.2.3.</w:t>
      </w:r>
    </w:p>
    <w:p>
      <w:pPr>
        <w:pStyle w:val="Heading2"/>
      </w:pPr>
      <w:r>
        <w:t>Digests</w:t>
      </w:r>
    </w:p>
    <w:p>
      <w:pPr>
        <w:spacing w:after="60" w:line="247" w:lineRule="auto"/>
      </w:pPr>
      <w:r>
        <w:t>A digest identifies content. Deploying by digest provides stronger immutability than a tag.</w:t>
      </w:r>
    </w:p>
    <w:p>
      <w:pPr>
        <w:pStyle w:val="Heading2"/>
      </w:pPr>
      <w:r>
        <w:t>History</w:t>
      </w:r>
    </w:p>
    <w:p>
      <w:pPr>
        <w:spacing w:after="60" w:line="247" w:lineRule="auto"/>
      </w:pPr>
      <w:r>
        <w:t>Image history helps identify instructions, size contributors and accidental secret exposure.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Inspect image</w:t>
      </w:r>
    </w:p>
    <w:p>
      <w:pPr>
        <w:pStyle w:val="CodeBlock"/>
        <w:keepLines/>
      </w:pPr>
      <w:r>
        <w:t>docker image inspect nginx:1.27-alpine</w:t>
      </w:r>
    </w:p>
    <w:p>
      <w:pPr>
        <w:pStyle w:val="CodeBlock"/>
        <w:keepLines/>
      </w:pPr>
      <w:r>
        <w:t>docker image history nginx:1.27-alpine</w:t>
      </w:r>
    </w:p>
    <w:p>
      <w:pPr>
        <w:spacing w:after="60" w:line="247" w:lineRule="auto"/>
      </w:pPr>
      <w:r>
        <w:t>Review layers and configuration.</w:t>
      </w:r>
    </w:p>
    <w:p>
      <w:pPr>
        <w:pStyle w:val="Heading3"/>
      </w:pPr>
      <w:r>
        <w:t>Digest</w:t>
      </w:r>
    </w:p>
    <w:p>
      <w:pPr>
        <w:pStyle w:val="CodeBlock"/>
        <w:keepLines/>
      </w:pPr>
      <w:r>
        <w:t>docker pull nginx:1.27-alpine</w:t>
      </w:r>
    </w:p>
    <w:p>
      <w:pPr>
        <w:pStyle w:val="CodeBlock"/>
        <w:keepLines/>
      </w:pPr>
      <w:r>
        <w:t>docker image inspect --format '{{index .RepoDigests 0}}' nginx:1.27-alpine</w:t>
      </w:r>
    </w:p>
    <w:p>
      <w:pPr>
        <w:spacing w:after="60" w:line="247" w:lineRule="auto"/>
      </w:pPr>
      <w:r>
        <w:t>The registry digest appears after pull.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Compare two tags of the same image.</w:t>
      </w:r>
    </w:p>
    <w:p>
      <w:pPr>
        <w:pStyle w:val="ListNumber"/>
        <w:spacing w:after="20"/>
      </w:pPr>
      <w:r>
        <w:t>Record size, layers and digest.</w:t>
      </w:r>
    </w:p>
    <w:p>
      <w:pPr>
        <w:pStyle w:val="ListNumber"/>
        <w:spacing w:after="20"/>
      </w:pPr>
      <w:r>
        <w:t>Explain why latest is unsafe.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Can a tag move?</w:t>
      </w:r>
    </w:p>
    <w:p>
      <w:pPr>
        <w:pStyle w:val="ListNumber"/>
        <w:spacing w:after="20"/>
      </w:pPr>
      <w:r>
        <w:t>What does a digest identify?</w:t>
      </w:r>
    </w:p>
    <w:p>
      <w:pPr>
        <w:pStyle w:val="ListNumber"/>
        <w:spacing w:after="20"/>
      </w:pPr>
      <w:r>
        <w:t>Why do layers improve distribution?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10: Your First Dockerfile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Write a basic Dockerfile.</w:t>
      </w:r>
    </w:p>
    <w:p>
      <w:pPr>
        <w:pStyle w:val="ListBullet"/>
        <w:spacing w:after="20"/>
      </w:pPr>
      <w:r>
        <w:t>Build and run an image.</w:t>
      </w:r>
    </w:p>
    <w:p>
      <w:pPr>
        <w:pStyle w:val="ListBullet"/>
        <w:spacing w:after="20"/>
      </w:pPr>
      <w:r>
        <w:t>Understand build context.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A Dockerfile is executable documentation for a repeatable image build.</w:t>
      </w:r>
    </w:p>
    <w:p>
      <w:pPr>
        <w:pStyle w:val="Heading2"/>
      </w:pPr>
      <w:r>
        <w:t>Build context</w:t>
      </w:r>
    </w:p>
    <w:p>
      <w:pPr>
        <w:spacing w:after="60" w:line="247" w:lineRule="auto"/>
      </w:pPr>
      <w:r>
        <w:t>The context is the directory sent or exposed to the builder. Instructions such as COPY can access only permitted context files.</w:t>
      </w:r>
    </w:p>
    <w:p>
      <w:pPr>
        <w:pStyle w:val="Heading2"/>
      </w:pPr>
      <w:r>
        <w:t>Core instructions</w:t>
      </w:r>
    </w:p>
    <w:p>
      <w:pPr>
        <w:spacing w:after="60" w:line="247" w:lineRule="auto"/>
      </w:pPr>
      <w:r>
        <w:t>FROM selects a base, WORKDIR sets a directory, COPY adds files, RUN executes build commands, CMD defines default runtime arguments.</w:t>
      </w:r>
    </w:p>
    <w:p>
      <w:pPr>
        <w:pStyle w:val="Heading2"/>
      </w:pPr>
      <w:r>
        <w:t>Reproducibility</w:t>
      </w:r>
    </w:p>
    <w:p>
      <w:pPr>
        <w:spacing w:after="60" w:line="247" w:lineRule="auto"/>
      </w:pPr>
      <w:r>
        <w:t>Pin versions, keep the context small and verify the built image.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Dockerfile</w:t>
      </w:r>
    </w:p>
    <w:p>
      <w:pPr>
        <w:pStyle w:val="CodeBlock"/>
        <w:keepLines/>
      </w:pPr>
      <w:r>
        <w:t>cat &gt; Dockerfile &lt;&lt;'EOF'</w:t>
      </w:r>
    </w:p>
    <w:p>
      <w:pPr>
        <w:pStyle w:val="CodeBlock"/>
        <w:keepLines/>
      </w:pPr>
      <w:r>
        <w:t>FROM alpine:3.20</w:t>
      </w:r>
    </w:p>
    <w:p>
      <w:pPr>
        <w:pStyle w:val="CodeBlock"/>
        <w:keepLines/>
      </w:pPr>
      <w:r>
        <w:t>WORKDIR /app</w:t>
      </w:r>
    </w:p>
    <w:p>
      <w:pPr>
        <w:pStyle w:val="CodeBlock"/>
        <w:keepLines/>
      </w:pPr>
      <w:r>
        <w:t>COPY message.txt .</w:t>
      </w:r>
    </w:p>
    <w:p>
      <w:pPr>
        <w:pStyle w:val="CodeBlock"/>
        <w:keepLines/>
      </w:pPr>
      <w:r>
        <w:t>CMD ["cat", "/app/message.txt"]</w:t>
      </w:r>
    </w:p>
    <w:p>
      <w:pPr>
        <w:pStyle w:val="CodeBlock"/>
        <w:keepLines/>
      </w:pPr>
      <w:r>
        <w:t>EOF</w:t>
      </w:r>
    </w:p>
    <w:p>
      <w:pPr>
        <w:pStyle w:val="CodeBlock"/>
        <w:keepLines/>
      </w:pPr>
      <w:r>
        <w:t>echo 'Hello from Volume 4' &gt; message.txt</w:t>
      </w:r>
    </w:p>
    <w:p>
      <w:pPr>
        <w:spacing w:after="60" w:line="247" w:lineRule="auto"/>
      </w:pPr>
      <w:r>
        <w:t>Create a minimal image.</w:t>
      </w:r>
    </w:p>
    <w:p>
      <w:pPr>
        <w:pStyle w:val="Heading3"/>
      </w:pPr>
      <w:r>
        <w:t>Build and run</w:t>
      </w:r>
    </w:p>
    <w:p>
      <w:pPr>
        <w:pStyle w:val="CodeBlock"/>
        <w:keepLines/>
      </w:pPr>
      <w:r>
        <w:t>docker build -t volume4/hello:1.0 .</w:t>
      </w:r>
    </w:p>
    <w:p>
      <w:pPr>
        <w:pStyle w:val="CodeBlock"/>
        <w:keepLines/>
      </w:pPr>
      <w:r>
        <w:t>docker run --rm volume4/hello:1.0</w:t>
      </w:r>
    </w:p>
    <w:p>
      <w:pPr>
        <w:spacing w:after="60" w:line="247" w:lineRule="auto"/>
      </w:pPr>
      <w:r>
        <w:t>The final dot is the build context.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Build the image.</w:t>
      </w:r>
    </w:p>
    <w:p>
      <w:pPr>
        <w:pStyle w:val="ListNumber"/>
        <w:spacing w:after="20"/>
      </w:pPr>
      <w:r>
        <w:t>Change the message and rebuild.</w:t>
      </w:r>
    </w:p>
    <w:p>
      <w:pPr>
        <w:pStyle w:val="ListNumber"/>
        <w:spacing w:after="20"/>
      </w:pPr>
      <w:r>
        <w:t>Inspect image history.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is build context?</w:t>
      </w:r>
    </w:p>
    <w:p>
      <w:pPr>
        <w:pStyle w:val="ListNumber"/>
        <w:spacing w:after="20"/>
      </w:pPr>
      <w:r>
        <w:t>What does FROM do?</w:t>
      </w:r>
    </w:p>
    <w:p>
      <w:pPr>
        <w:pStyle w:val="ListNumber"/>
        <w:spacing w:after="20"/>
      </w:pPr>
      <w:r>
        <w:t>Why use an explicit tag?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11: Dockerfile Instructions in Depth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Use COPY, ADD, RUN, ENV, ARG and WORKDIR correctly.</w:t>
      </w:r>
    </w:p>
    <w:p>
      <w:pPr>
        <w:pStyle w:val="ListBullet"/>
        <w:spacing w:after="20"/>
      </w:pPr>
      <w:r>
        <w:t>Understand build-time versus runtime values.</w:t>
      </w:r>
    </w:p>
    <w:p>
      <w:pPr>
        <w:pStyle w:val="ListBullet"/>
        <w:spacing w:after="20"/>
      </w:pPr>
      <w:r>
        <w:t>Avoid shell ambiguity.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Instruction choices affect caching, security, portability and runtime behavior.</w:t>
      </w:r>
    </w:p>
    <w:p>
      <w:pPr>
        <w:pStyle w:val="Heading2"/>
      </w:pPr>
      <w:r>
        <w:t>COPY versus ADD</w:t>
      </w:r>
    </w:p>
    <w:p>
      <w:pPr>
        <w:spacing w:after="60" w:line="247" w:lineRule="auto"/>
      </w:pPr>
      <w:r>
        <w:t>Prefer COPY for local files. ADD has extra behaviors such as archive extraction and remote URL handling that can surprise readers.</w:t>
      </w:r>
    </w:p>
    <w:p>
      <w:pPr>
        <w:pStyle w:val="Heading2"/>
      </w:pPr>
      <w:r>
        <w:t>ARG and ENV</w:t>
      </w:r>
    </w:p>
    <w:p>
      <w:pPr>
        <w:spacing w:after="60" w:line="247" w:lineRule="auto"/>
      </w:pPr>
      <w:r>
        <w:t>ARG exists during build. ENV becomes image configuration and is available at runtime unless overridden.</w:t>
      </w:r>
    </w:p>
    <w:p>
      <w:pPr>
        <w:pStyle w:val="Heading2"/>
      </w:pPr>
      <w:r>
        <w:t>WORKDIR</w:t>
      </w:r>
    </w:p>
    <w:p>
      <w:pPr>
        <w:spacing w:after="60" w:line="247" w:lineRule="auto"/>
      </w:pPr>
      <w:r>
        <w:t>WORKDIR changes the directory for later instructions and runtime defaults.</w:t>
      </w:r>
    </w:p>
    <w:p>
      <w:pPr>
        <w:pStyle w:val="Heading2"/>
      </w:pPr>
      <w:r>
        <w:t>Labels</w:t>
      </w:r>
    </w:p>
    <w:p>
      <w:pPr>
        <w:spacing w:after="60" w:line="247" w:lineRule="auto"/>
      </w:pPr>
      <w:r>
        <w:t>LABEL stores metadata such as source repository and version.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Example</w:t>
      </w:r>
    </w:p>
    <w:p>
      <w:pPr>
        <w:pStyle w:val="CodeBlock"/>
        <w:keepLines/>
      </w:pPr>
      <w:r>
        <w:t>cat &gt; Dockerfile &lt;&lt;'EOF'</w:t>
      </w:r>
    </w:p>
    <w:p>
      <w:pPr>
        <w:pStyle w:val="CodeBlock"/>
        <w:keepLines/>
      </w:pPr>
      <w:r>
        <w:t>FROM alpine:3.20</w:t>
      </w:r>
    </w:p>
    <w:p>
      <w:pPr>
        <w:pStyle w:val="CodeBlock"/>
        <w:keepLines/>
      </w:pPr>
      <w:r>
        <w:t>ARG APP_VERSION=dev</w:t>
      </w:r>
    </w:p>
    <w:p>
      <w:pPr>
        <w:pStyle w:val="CodeBlock"/>
        <w:keepLines/>
      </w:pPr>
      <w:r>
        <w:t>ENV APP_HOME=/opt/app</w:t>
      </w:r>
    </w:p>
    <w:p>
      <w:pPr>
        <w:pStyle w:val="CodeBlock"/>
        <w:keepLines/>
      </w:pPr>
      <w:r>
        <w:t>LABEL org.opencontainers.image.version=$APP_VERSION</w:t>
      </w:r>
    </w:p>
    <w:p>
      <w:pPr>
        <w:pStyle w:val="CodeBlock"/>
        <w:keepLines/>
      </w:pPr>
      <w:r>
        <w:t>WORKDIR $APP_HOME</w:t>
      </w:r>
    </w:p>
    <w:p>
      <w:pPr>
        <w:pStyle w:val="CodeBlock"/>
        <w:keepLines/>
      </w:pPr>
      <w:r>
        <w:t>COPY . .</w:t>
      </w:r>
    </w:p>
    <w:p>
      <w:pPr>
        <w:pStyle w:val="CodeBlock"/>
        <w:keepLines/>
      </w:pPr>
      <w:r>
        <w:t>RUN printf '%s\n' "$APP_VERSION" &gt; VERSION</w:t>
      </w:r>
    </w:p>
    <w:p>
      <w:pPr>
        <w:pStyle w:val="CodeBlock"/>
        <w:keepLines/>
      </w:pPr>
      <w:r>
        <w:t>CMD ["cat", "VERSION"]</w:t>
      </w:r>
    </w:p>
    <w:p>
      <w:pPr>
        <w:pStyle w:val="CodeBlock"/>
        <w:keepLines/>
      </w:pPr>
      <w:r>
        <w:t>EOF</w:t>
      </w:r>
    </w:p>
    <w:p>
      <w:pPr>
        <w:spacing w:after="60" w:line="247" w:lineRule="auto"/>
      </w:pPr>
      <w:r>
        <w:t>Do not pass secrets through ARG or ENV.</w:t>
      </w:r>
    </w:p>
    <w:p>
      <w:pPr>
        <w:pStyle w:val="Heading3"/>
      </w:pPr>
      <w:r>
        <w:t>Build argument</w:t>
      </w:r>
    </w:p>
    <w:p>
      <w:pPr>
        <w:pStyle w:val="CodeBlock"/>
        <w:keepLines/>
      </w:pPr>
      <w:r>
        <w:t>docker build --build-arg APP_VERSION=1.2.0 -t volume4/meta:1.2.0 .</w:t>
      </w:r>
    </w:p>
    <w:p>
      <w:pPr>
        <w:spacing w:after="60" w:line="247" w:lineRule="auto"/>
      </w:pPr>
      <w:r>
        <w:t>Inspect labels and environment afterward.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Build with two versions.</w:t>
      </w:r>
    </w:p>
    <w:p>
      <w:pPr>
        <w:pStyle w:val="ListNumber"/>
        <w:spacing w:after="20"/>
      </w:pPr>
      <w:r>
        <w:t>Inspect image config.</w:t>
      </w:r>
    </w:p>
    <w:p>
      <w:pPr>
        <w:pStyle w:val="ListNumber"/>
        <w:spacing w:after="20"/>
      </w:pPr>
      <w:r>
        <w:t>Prove ARG is not a runtime variable unless copied into ENV or files.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prefer COPY?</w:t>
      </w:r>
    </w:p>
    <w:p>
      <w:pPr>
        <w:pStyle w:val="ListNumber"/>
        <w:spacing w:after="20"/>
      </w:pPr>
      <w:r>
        <w:t>Can ARG safely hold secrets?</w:t>
      </w:r>
    </w:p>
    <w:p>
      <w:pPr>
        <w:pStyle w:val="ListNumber"/>
        <w:spacing w:after="20"/>
      </w:pPr>
      <w:r>
        <w:t>What does WORKDIR affect?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12: CMD, ENTRYPOINT and Signal-Safe Execution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Differentiate CMD and ENTRYPOINT.</w:t>
      </w:r>
    </w:p>
    <w:p>
      <w:pPr>
        <w:pStyle w:val="ListBullet"/>
        <w:spacing w:after="20"/>
      </w:pPr>
      <w:r>
        <w:t>Use exec form.</w:t>
      </w:r>
    </w:p>
    <w:p>
      <w:pPr>
        <w:pStyle w:val="ListBullet"/>
        <w:spacing w:after="20"/>
      </w:pPr>
      <w:r>
        <w:t>Design override behavior.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Incorrect process invocation causes shutdown, quoting and argument-handling failures.</w:t>
      </w:r>
    </w:p>
    <w:p>
      <w:pPr>
        <w:pStyle w:val="Heading2"/>
      </w:pPr>
      <w:r>
        <w:t>CMD</w:t>
      </w:r>
    </w:p>
    <w:p>
      <w:pPr>
        <w:spacing w:after="60" w:line="247" w:lineRule="auto"/>
      </w:pPr>
      <w:r>
        <w:t>CMD defines default command or default arguments. It is easily replaced at docker run time.</w:t>
      </w:r>
    </w:p>
    <w:p>
      <w:pPr>
        <w:pStyle w:val="Heading2"/>
      </w:pPr>
      <w:r>
        <w:t>ENTRYPOINT</w:t>
      </w:r>
    </w:p>
    <w:p>
      <w:pPr>
        <w:spacing w:after="60" w:line="247" w:lineRule="auto"/>
      </w:pPr>
      <w:r>
        <w:t>ENTRYPOINT defines the executable. CMD can supply default arguments to it.</w:t>
      </w:r>
    </w:p>
    <w:p>
      <w:pPr>
        <w:pStyle w:val="Heading2"/>
      </w:pPr>
      <w:r>
        <w:t>Exec versus shell form</w:t>
      </w:r>
    </w:p>
    <w:p>
      <w:pPr>
        <w:spacing w:after="60" w:line="247" w:lineRule="auto"/>
      </w:pPr>
      <w:r>
        <w:t>Exec form runs the program directly. Shell form runs through /bin/sh -c and may interfere with signals and expansion.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Exec form</w:t>
      </w:r>
    </w:p>
    <w:p>
      <w:pPr>
        <w:pStyle w:val="CodeBlock"/>
        <w:keepLines/>
      </w:pPr>
      <w:r>
        <w:t>ENTRYPOINT ["/usr/local/bin/app"]</w:t>
      </w:r>
    </w:p>
    <w:p>
      <w:pPr>
        <w:pStyle w:val="CodeBlock"/>
        <w:keepLines/>
      </w:pPr>
      <w:r>
        <w:t>CMD ["--config", "/etc/app/config.yaml"]</w:t>
      </w:r>
    </w:p>
    <w:p>
      <w:pPr>
        <w:spacing w:after="60" w:line="247" w:lineRule="auto"/>
      </w:pPr>
      <w:r>
        <w:t>This gives a stable executable with overridable arguments.</w:t>
      </w:r>
    </w:p>
    <w:p>
      <w:pPr>
        <w:pStyle w:val="Heading3"/>
      </w:pPr>
      <w:r>
        <w:t>Override</w:t>
      </w:r>
    </w:p>
    <w:p>
      <w:pPr>
        <w:pStyle w:val="CodeBlock"/>
        <w:keepLines/>
      </w:pPr>
      <w:r>
        <w:t>docker run --rm image:tag --help</w:t>
      </w:r>
    </w:p>
    <w:p>
      <w:pPr>
        <w:pStyle w:val="CodeBlock"/>
        <w:keepLines/>
      </w:pPr>
      <w:r>
        <w:t>docker run --rm --entrypoint sh image:tag</w:t>
      </w:r>
    </w:p>
    <w:p>
      <w:pPr>
        <w:spacing w:after="60" w:line="247" w:lineRule="auto"/>
      </w:pPr>
      <w:r>
        <w:t>Use entrypoint override for diagnosis, not normal operation.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Build a script-based image with exec-form ENTRYPOINT.</w:t>
      </w:r>
    </w:p>
    <w:p>
      <w:pPr>
        <w:pStyle w:val="ListNumber"/>
        <w:spacing w:after="20"/>
      </w:pPr>
      <w:r>
        <w:t>Override CMD arguments.</w:t>
      </w:r>
    </w:p>
    <w:p>
      <w:pPr>
        <w:pStyle w:val="ListNumber"/>
        <w:spacing w:after="20"/>
      </w:pPr>
      <w:r>
        <w:t>Observe PID 1 using ps.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Which is replaced by trailing docker run arguments?</w:t>
      </w:r>
    </w:p>
    <w:p>
      <w:pPr>
        <w:pStyle w:val="ListNumber"/>
        <w:spacing w:after="20"/>
      </w:pPr>
      <w:r>
        <w:t>Why prefer exec form?</w:t>
      </w:r>
    </w:p>
    <w:p>
      <w:pPr>
        <w:pStyle w:val="ListNumber"/>
        <w:spacing w:after="20"/>
      </w:pPr>
      <w:r>
        <w:t>When might --entrypoint be useful?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13: Layer Caching and Build Performance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Predict cache reuse.</w:t>
      </w:r>
    </w:p>
    <w:p>
      <w:pPr>
        <w:pStyle w:val="ListBullet"/>
        <w:spacing w:after="20"/>
      </w:pPr>
      <w:r>
        <w:t>Order instructions for efficient builds.</w:t>
      </w:r>
    </w:p>
    <w:p>
      <w:pPr>
        <w:pStyle w:val="ListBullet"/>
        <w:spacing w:after="20"/>
      </w:pPr>
      <w:r>
        <w:t>Use cache mounts conceptually.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Fast, deterministic builds increase developer productivity and reduce CI cost.</w:t>
      </w:r>
    </w:p>
    <w:p>
      <w:pPr>
        <w:pStyle w:val="Heading2"/>
      </w:pPr>
      <w:r>
        <w:t>Cache key</w:t>
      </w:r>
    </w:p>
    <w:p>
      <w:pPr>
        <w:spacing w:after="60" w:line="247" w:lineRule="auto"/>
      </w:pPr>
      <w:r>
        <w:t>The builder reuses results when instruction inputs and relevant metadata match.</w:t>
      </w:r>
    </w:p>
    <w:p>
      <w:pPr>
        <w:pStyle w:val="Heading2"/>
      </w:pPr>
      <w:r>
        <w:t>Ordering</w:t>
      </w:r>
    </w:p>
    <w:p>
      <w:pPr>
        <w:spacing w:after="60" w:line="247" w:lineRule="auto"/>
      </w:pPr>
      <w:r>
        <w:t>Copy stable dependency manifests and install dependencies before copying frequently changing source.</w:t>
      </w:r>
    </w:p>
    <w:p>
      <w:pPr>
        <w:pStyle w:val="Heading2"/>
      </w:pPr>
      <w:r>
        <w:t>Invalidation</w:t>
      </w:r>
    </w:p>
    <w:p>
      <w:pPr>
        <w:spacing w:after="60" w:line="247" w:lineRule="auto"/>
      </w:pPr>
      <w:r>
        <w:t>A changed earlier layer invalidates later dependent layers.</w:t>
      </w:r>
    </w:p>
    <w:p>
      <w:pPr>
        <w:pStyle w:val="Heading2"/>
      </w:pPr>
      <w:r>
        <w:t>BuildKit</w:t>
      </w:r>
    </w:p>
    <w:p>
      <w:pPr>
        <w:spacing w:after="60" w:line="247" w:lineRule="auto"/>
      </w:pPr>
      <w:r>
        <w:t>BuildKit supports parallelism, improved caching and advanced mounts.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Observe cache</w:t>
      </w:r>
    </w:p>
    <w:p>
      <w:pPr>
        <w:pStyle w:val="CodeBlock"/>
        <w:keepLines/>
      </w:pPr>
      <w:r>
        <w:t>docker build --progress=plain -t volume4/cache:1 .</w:t>
      </w:r>
    </w:p>
    <w:p>
      <w:pPr>
        <w:pStyle w:val="CodeBlock"/>
        <w:keepLines/>
      </w:pPr>
      <w:r>
        <w:t>docker build --progress=plain -t volume4/cache:2 .</w:t>
      </w:r>
    </w:p>
    <w:p>
      <w:pPr>
        <w:spacing w:after="60" w:line="247" w:lineRule="auto"/>
      </w:pPr>
      <w:r>
        <w:t>The second build should reuse eligible steps.</w:t>
      </w:r>
    </w:p>
    <w:p>
      <w:pPr>
        <w:pStyle w:val="Heading3"/>
      </w:pPr>
      <w:r>
        <w:t>No cache</w:t>
      </w:r>
    </w:p>
    <w:p>
      <w:pPr>
        <w:pStyle w:val="CodeBlock"/>
        <w:keepLines/>
      </w:pPr>
      <w:r>
        <w:t>docker build --no-cache -t volume4/cache:fresh .</w:t>
      </w:r>
    </w:p>
    <w:p>
      <w:pPr>
        <w:spacing w:after="60" w:line="247" w:lineRule="auto"/>
      </w:pPr>
      <w:r>
        <w:t>Use deliberately; it is not a universal fix.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Measure two consecutive builds.</w:t>
      </w:r>
    </w:p>
    <w:p>
      <w:pPr>
        <w:pStyle w:val="ListNumber"/>
        <w:spacing w:after="20"/>
      </w:pPr>
      <w:r>
        <w:t>Change only source and identify rebuilt layers.</w:t>
      </w:r>
    </w:p>
    <w:p>
      <w:pPr>
        <w:pStyle w:val="ListNumber"/>
        <w:spacing w:after="20"/>
      </w:pPr>
      <w:r>
        <w:t>Reorder a poor Dockerfile.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copy dependency manifests first?</w:t>
      </w:r>
    </w:p>
    <w:p>
      <w:pPr>
        <w:pStyle w:val="ListNumber"/>
        <w:spacing w:after="20"/>
      </w:pPr>
      <w:r>
        <w:t>What invalidates later layers?</w:t>
      </w:r>
    </w:p>
    <w:p>
      <w:pPr>
        <w:pStyle w:val="ListNumber"/>
        <w:spacing w:after="20"/>
      </w:pPr>
      <w:r>
        <w:t>When is --no-cache justified?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14: Multi-Stage Builds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Separate build and runtime stages.</w:t>
      </w:r>
    </w:p>
    <w:p>
      <w:pPr>
        <w:pStyle w:val="ListBullet"/>
        <w:spacing w:after="20"/>
      </w:pPr>
      <w:r>
        <w:t>Reduce image size and attack surface.</w:t>
      </w:r>
    </w:p>
    <w:p>
      <w:pPr>
        <w:pStyle w:val="ListBullet"/>
        <w:spacing w:after="20"/>
      </w:pPr>
      <w:r>
        <w:t>Copy only required artifacts.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Production images should not contain compilers, package managers and test dependencies unless required at runtime.</w:t>
      </w:r>
    </w:p>
    <w:p>
      <w:pPr>
        <w:pStyle w:val="Heading2"/>
      </w:pPr>
      <w:r>
        <w:t>Stages</w:t>
      </w:r>
    </w:p>
    <w:p>
      <w:pPr>
        <w:spacing w:after="60" w:line="247" w:lineRule="auto"/>
      </w:pPr>
      <w:r>
        <w:t>Each FROM starts a stage. Artifacts can be copied from earlier stages.</w:t>
      </w:r>
    </w:p>
    <w:p>
      <w:pPr>
        <w:pStyle w:val="Heading2"/>
      </w:pPr>
      <w:r>
        <w:t>Benefits</w:t>
      </w:r>
    </w:p>
    <w:p>
      <w:pPr>
        <w:spacing w:after="60" w:line="247" w:lineRule="auto"/>
      </w:pPr>
      <w:r>
        <w:t>Smaller images, fewer vulnerabilities, less intellectual-property leakage and cleaner runtime.</w:t>
      </w:r>
    </w:p>
    <w:p>
      <w:pPr>
        <w:pStyle w:val="Heading2"/>
      </w:pPr>
      <w:r>
        <w:t>Named stages</w:t>
      </w:r>
    </w:p>
    <w:p>
      <w:pPr>
        <w:spacing w:after="60" w:line="247" w:lineRule="auto"/>
      </w:pPr>
      <w:r>
        <w:t>Naming stages makes COPY --from readable and resilient to reordering.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Example</w:t>
      </w:r>
    </w:p>
    <w:p>
      <w:pPr>
        <w:pStyle w:val="CodeBlock"/>
        <w:keepLines/>
      </w:pPr>
      <w:r>
        <w:t>cat &gt; Dockerfile &lt;&lt;'EOF'</w:t>
      </w:r>
    </w:p>
    <w:p>
      <w:pPr>
        <w:pStyle w:val="CodeBlock"/>
        <w:keepLines/>
      </w:pPr>
      <w:r>
        <w:t>FROM golang:1.23-alpine AS build</w:t>
      </w:r>
    </w:p>
    <w:p>
      <w:pPr>
        <w:pStyle w:val="CodeBlock"/>
        <w:keepLines/>
      </w:pPr>
      <w:r>
        <w:t>WORKDIR /src</w:t>
      </w:r>
    </w:p>
    <w:p>
      <w:pPr>
        <w:pStyle w:val="CodeBlock"/>
        <w:keepLines/>
      </w:pPr>
      <w:r>
        <w:t>COPY . .</w:t>
      </w:r>
    </w:p>
    <w:p>
      <w:pPr>
        <w:pStyle w:val="CodeBlock"/>
        <w:keepLines/>
      </w:pPr>
      <w:r>
        <w:t>RUN CGO_ENABLED=0 go build -o /out/app ./cmd/app</w:t>
      </w:r>
    </w:p>
    <w:p>
      <w:pPr>
        <w:pStyle w:val="CodeBlock"/>
        <w:keepLines/>
      </w:pPr>
      <w:r>
        <w:t>FROM gcr.io/distroless/static-debian12:nonroot</w:t>
      </w:r>
    </w:p>
    <w:p>
      <w:pPr>
        <w:pStyle w:val="CodeBlock"/>
        <w:keepLines/>
      </w:pPr>
      <w:r>
        <w:t>COPY --from=build /out/app /app</w:t>
      </w:r>
    </w:p>
    <w:p>
      <w:pPr>
        <w:pStyle w:val="CodeBlock"/>
        <w:keepLines/>
      </w:pPr>
      <w:r>
        <w:t>USER nonroot:nonroot</w:t>
      </w:r>
    </w:p>
    <w:p>
      <w:pPr>
        <w:pStyle w:val="CodeBlock"/>
        <w:keepLines/>
      </w:pPr>
      <w:r>
        <w:t>ENTRYPOINT ["/app"]</w:t>
      </w:r>
    </w:p>
    <w:p>
      <w:pPr>
        <w:pStyle w:val="CodeBlock"/>
        <w:keepLines/>
      </w:pPr>
      <w:r>
        <w:t>EOF</w:t>
      </w:r>
    </w:p>
    <w:p>
      <w:pPr>
        <w:spacing w:after="60" w:line="247" w:lineRule="auto"/>
      </w:pPr>
      <w:r>
        <w:t>Adapt the example to an actual Go project.</w:t>
      </w:r>
    </w:p>
    <w:p>
      <w:pPr>
        <w:pStyle w:val="Heading3"/>
      </w:pPr>
      <w:r>
        <w:t>Target stage</w:t>
      </w:r>
    </w:p>
    <w:p>
      <w:pPr>
        <w:pStyle w:val="CodeBlock"/>
        <w:keepLines/>
      </w:pPr>
      <w:r>
        <w:t>docker build --target build -t volume4/app-build .</w:t>
      </w:r>
    </w:p>
    <w:p>
      <w:pPr>
        <w:spacing w:after="60" w:line="247" w:lineRule="auto"/>
      </w:pPr>
      <w:r>
        <w:t>Useful for debugging a build stage.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a two-stage build for any compiled or bundled sample.</w:t>
      </w:r>
    </w:p>
    <w:p>
      <w:pPr>
        <w:pStyle w:val="ListNumber"/>
        <w:spacing w:after="20"/>
      </w:pPr>
      <w:r>
        <w:t>Compare size with a single-stage image.</w:t>
      </w:r>
    </w:p>
    <w:p>
      <w:pPr>
        <w:pStyle w:val="ListNumber"/>
        <w:spacing w:after="20"/>
      </w:pPr>
      <w:r>
        <w:t>Inspect runtime contents.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are multi-stage builds safer?</w:t>
      </w:r>
    </w:p>
    <w:p>
      <w:pPr>
        <w:pStyle w:val="ListNumber"/>
        <w:spacing w:after="20"/>
      </w:pPr>
      <w:r>
        <w:t>What does COPY --from do?</w:t>
      </w:r>
    </w:p>
    <w:p>
      <w:pPr>
        <w:pStyle w:val="ListNumber"/>
        <w:spacing w:after="20"/>
      </w:pPr>
      <w:r>
        <w:t>Why use a non-root runtime?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15: Base Image Selection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Evaluate base images.</w:t>
      </w:r>
    </w:p>
    <w:p>
      <w:pPr>
        <w:pStyle w:val="ListBullet"/>
        <w:spacing w:after="20"/>
      </w:pPr>
      <w:r>
        <w:t>Understand slim, Alpine and distroless tradeoffs.</w:t>
      </w:r>
    </w:p>
    <w:p>
      <w:pPr>
        <w:pStyle w:val="ListBullet"/>
        <w:spacing w:after="20"/>
      </w:pPr>
      <w:r>
        <w:t>Pin trusted sources.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The base image determines much of the final image's operating system content, compatibility and vulnerability surface.</w:t>
      </w:r>
    </w:p>
    <w:p>
      <w:pPr>
        <w:pStyle w:val="Heading2"/>
      </w:pPr>
      <w:r>
        <w:t>Selection criteria</w:t>
      </w:r>
    </w:p>
    <w:p>
      <w:pPr>
        <w:spacing w:after="60" w:line="247" w:lineRule="auto"/>
      </w:pPr>
      <w:r>
        <w:t>Compatibility, support lifecycle, patch cadence, package availability, provenance, size and operational tooling.</w:t>
      </w:r>
    </w:p>
    <w:p>
      <w:pPr>
        <w:pStyle w:val="Heading2"/>
      </w:pPr>
      <w:r>
        <w:t>Alpine</w:t>
      </w:r>
    </w:p>
    <w:p>
      <w:pPr>
        <w:spacing w:after="60" w:line="247" w:lineRule="auto"/>
      </w:pPr>
      <w:r>
        <w:t>Small and musl-based. Some applications or native dependencies expect glibc and may need extra validation.</w:t>
      </w:r>
    </w:p>
    <w:p>
      <w:pPr>
        <w:pStyle w:val="Heading2"/>
      </w:pPr>
      <w:r>
        <w:t>Distroless</w:t>
      </w:r>
    </w:p>
    <w:p>
      <w:pPr>
        <w:spacing w:after="60" w:line="247" w:lineRule="auto"/>
      </w:pPr>
      <w:r>
        <w:t>Contains runtime essentials without a shell or package manager. It reduces surface but changes debugging methods.</w:t>
      </w:r>
    </w:p>
    <w:p>
      <w:pPr>
        <w:pStyle w:val="Heading2"/>
      </w:pPr>
      <w:r>
        <w:t>Scratch</w:t>
      </w:r>
    </w:p>
    <w:p>
      <w:pPr>
        <w:spacing w:after="60" w:line="247" w:lineRule="auto"/>
      </w:pPr>
      <w:r>
        <w:t>Empty base suitable for self-contained static binaries and carefully prepared files.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Build the same simple service on two bases.</w:t>
      </w:r>
    </w:p>
    <w:p>
      <w:pPr>
        <w:pStyle w:val="ListNumber"/>
        <w:spacing w:after="20"/>
      </w:pPr>
      <w:r>
        <w:t>Compare size and installed utilities.</w:t>
      </w:r>
    </w:p>
    <w:p>
      <w:pPr>
        <w:pStyle w:val="ListNumber"/>
        <w:spacing w:after="20"/>
      </w:pPr>
      <w:r>
        <w:t>Document compatibility and support tradeoffs.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Is smaller always safer?</w:t>
      </w:r>
    </w:p>
    <w:p>
      <w:pPr>
        <w:pStyle w:val="ListNumber"/>
        <w:spacing w:after="20"/>
      </w:pPr>
      <w:r>
        <w:t>What compatibility issue can Alpine introduce?</w:t>
      </w:r>
    </w:p>
    <w:p>
      <w:pPr>
        <w:pStyle w:val="ListNumber"/>
        <w:spacing w:after="20"/>
      </w:pPr>
      <w:r>
        <w:t>How do you debug distroless images?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16: Package Installation and Image Hygiene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Install packages reproducibly.</w:t>
      </w:r>
    </w:p>
    <w:p>
      <w:pPr>
        <w:pStyle w:val="ListBullet"/>
        <w:spacing w:after="20"/>
      </w:pPr>
      <w:r>
        <w:t>Remove transient cache.</w:t>
      </w:r>
    </w:p>
    <w:p>
      <w:pPr>
        <w:pStyle w:val="ListBullet"/>
        <w:spacing w:after="20"/>
      </w:pPr>
      <w:r>
        <w:t>Combine related operations safely.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Poor package practices create stale, oversized and vulnerable images.</w:t>
      </w:r>
    </w:p>
    <w:p>
      <w:pPr>
        <w:pStyle w:val="Heading2"/>
      </w:pPr>
      <w:r>
        <w:t>Versioning</w:t>
      </w:r>
    </w:p>
    <w:p>
      <w:pPr>
        <w:spacing w:after="60" w:line="247" w:lineRule="auto"/>
      </w:pPr>
      <w:r>
        <w:t>Use supported repositories and pin where the ecosystem and maintenance policy permit.</w:t>
      </w:r>
    </w:p>
    <w:p>
      <w:pPr>
        <w:pStyle w:val="Heading2"/>
      </w:pPr>
      <w:r>
        <w:t>Cache cleanup</w:t>
      </w:r>
    </w:p>
    <w:p>
      <w:pPr>
        <w:spacing w:after="60" w:line="247" w:lineRule="auto"/>
      </w:pPr>
      <w:r>
        <w:t>Package metadata and temporary files should not remain in runtime layers.</w:t>
      </w:r>
    </w:p>
    <w:p>
      <w:pPr>
        <w:pStyle w:val="Heading2"/>
      </w:pPr>
      <w:r>
        <w:t>Single-layer cleanup</w:t>
      </w:r>
    </w:p>
    <w:p>
      <w:pPr>
        <w:spacing w:after="60" w:line="247" w:lineRule="auto"/>
      </w:pPr>
      <w:r>
        <w:t>Deleting files in a later layer does not remove them from previous layers.</w:t>
      </w:r>
    </w:p>
    <w:p>
      <w:pPr>
        <w:pStyle w:val="Heading2"/>
      </w:pPr>
      <w:r>
        <w:t>Upgrades</w:t>
      </w:r>
    </w:p>
    <w:p>
      <w:pPr>
        <w:spacing w:after="60" w:line="247" w:lineRule="auto"/>
      </w:pPr>
      <w:r>
        <w:t>Blind full upgrades during every build may reduce reproducibility. Rebuild frequently from maintained patched bases.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Debian pattern</w:t>
      </w:r>
    </w:p>
    <w:p>
      <w:pPr>
        <w:pStyle w:val="CodeBlock"/>
        <w:keepLines/>
      </w:pPr>
      <w:r>
        <w:t>RUN apt-get update \</w:t>
      </w:r>
    </w:p>
    <w:p>
      <w:pPr>
        <w:pStyle w:val="CodeBlock"/>
        <w:keepLines/>
      </w:pPr>
      <w:r>
        <w:t xml:space="preserve"> &amp;&amp; apt-get install -y --no-install-recommends ca-certificates curl \</w:t>
      </w:r>
    </w:p>
    <w:p>
      <w:pPr>
        <w:pStyle w:val="CodeBlock"/>
        <w:keepLines/>
      </w:pPr>
      <w:r>
        <w:t xml:space="preserve"> &amp;&amp; rm -rf /var/lib/apt/lists/*</w:t>
      </w:r>
    </w:p>
    <w:p>
      <w:pPr>
        <w:spacing w:after="60" w:line="247" w:lineRule="auto"/>
      </w:pPr>
      <w:r>
        <w:t>Keep update and install in one instruction.</w:t>
      </w:r>
    </w:p>
    <w:p>
      <w:pPr>
        <w:pStyle w:val="Heading3"/>
      </w:pPr>
      <w:r>
        <w:t>Alpine pattern</w:t>
      </w:r>
    </w:p>
    <w:p>
      <w:pPr>
        <w:pStyle w:val="CodeBlock"/>
        <w:keepLines/>
      </w:pPr>
      <w:r>
        <w:t>RUN apk add --no-cache ca-certificates curl</w:t>
      </w:r>
    </w:p>
    <w:p>
      <w:pPr>
        <w:spacing w:after="60" w:line="247" w:lineRule="auto"/>
      </w:pPr>
      <w:r>
        <w:t>--no-cache avoids persistent package index.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Build examples using Debian and Alpine.</w:t>
      </w:r>
    </w:p>
    <w:p>
      <w:pPr>
        <w:pStyle w:val="ListNumber"/>
        <w:spacing w:after="20"/>
      </w:pPr>
      <w:r>
        <w:t>Inspect image history and size.</w:t>
      </w:r>
    </w:p>
    <w:p>
      <w:pPr>
        <w:pStyle w:val="ListNumber"/>
        <w:spacing w:after="20"/>
      </w:pPr>
      <w:r>
        <w:t>Explain rebuild-based patching.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combine apt-get update and install?</w:t>
      </w:r>
    </w:p>
    <w:p>
      <w:pPr>
        <w:pStyle w:val="ListNumber"/>
        <w:spacing w:after="20"/>
      </w:pPr>
      <w:r>
        <w:t>Does deleting later shrink older layers?</w:t>
      </w:r>
    </w:p>
    <w:p>
      <w:pPr>
        <w:pStyle w:val="ListNumber"/>
        <w:spacing w:after="20"/>
      </w:pPr>
      <w:r>
        <w:t>Why rebuild images regularly?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17: .dockerignore and Build Context Security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Reduce build context.</w:t>
      </w:r>
    </w:p>
    <w:p>
      <w:pPr>
        <w:pStyle w:val="ListBullet"/>
        <w:spacing w:after="20"/>
      </w:pPr>
      <w:r>
        <w:t>Prevent accidental file inclusion.</w:t>
      </w:r>
    </w:p>
    <w:p>
      <w:pPr>
        <w:pStyle w:val="ListBullet"/>
        <w:spacing w:after="20"/>
      </w:pPr>
      <w:r>
        <w:t>Audit image contents.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Sensitive or irrelevant files in build context can leak into images or remote builders and slow builds.</w:t>
      </w:r>
    </w:p>
    <w:p>
      <w:pPr>
        <w:pStyle w:val="Heading2"/>
      </w:pPr>
      <w:r>
        <w:t>.dockerignore</w:t>
      </w:r>
    </w:p>
    <w:p>
      <w:pPr>
        <w:spacing w:after="60" w:line="247" w:lineRule="auto"/>
      </w:pPr>
      <w:r>
        <w:t>Rules exclude paths from context, similar in syntax to .gitignore but with Docker-specific behavior.</w:t>
      </w:r>
    </w:p>
    <w:p>
      <w:pPr>
        <w:pStyle w:val="Heading2"/>
      </w:pPr>
      <w:r>
        <w:t>Sensitive files</w:t>
      </w:r>
    </w:p>
    <w:p>
      <w:pPr>
        <w:spacing w:after="60" w:line="247" w:lineRule="auto"/>
      </w:pPr>
      <w:r>
        <w:t>Exclude .git, credentials, local environment files, test output and large artifacts unless deliberately needed.</w:t>
      </w:r>
    </w:p>
    <w:p>
      <w:pPr>
        <w:pStyle w:val="Heading2"/>
      </w:pPr>
      <w:r>
        <w:t>COPY discipline</w:t>
      </w:r>
    </w:p>
    <w:p>
      <w:pPr>
        <w:spacing w:after="60" w:line="247" w:lineRule="auto"/>
      </w:pPr>
      <w:r>
        <w:t>Use explicit COPY paths rather than copying the entire repository without review.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Example ignore</w:t>
      </w:r>
    </w:p>
    <w:p>
      <w:pPr>
        <w:pStyle w:val="CodeBlock"/>
        <w:keepLines/>
      </w:pPr>
      <w:r>
        <w:t>cat &gt; .dockerignore &lt;&lt;'EOF'</w:t>
      </w:r>
    </w:p>
    <w:p>
      <w:pPr>
        <w:pStyle w:val="CodeBlock"/>
        <w:keepLines/>
      </w:pPr>
      <w:r>
        <w:t>.git</w:t>
      </w:r>
    </w:p>
    <w:p>
      <w:pPr>
        <w:pStyle w:val="CodeBlock"/>
        <w:keepLines/>
      </w:pPr>
      <w:r>
        <w:t>.env</w:t>
      </w:r>
    </w:p>
    <w:p>
      <w:pPr>
        <w:pStyle w:val="CodeBlock"/>
        <w:keepLines/>
      </w:pPr>
      <w:r>
        <w:t>*.pem</w:t>
      </w:r>
    </w:p>
    <w:p>
      <w:pPr>
        <w:pStyle w:val="CodeBlock"/>
        <w:keepLines/>
      </w:pPr>
      <w:r>
        <w:t>*.key</w:t>
      </w:r>
    </w:p>
    <w:p>
      <w:pPr>
        <w:pStyle w:val="CodeBlock"/>
        <w:keepLines/>
      </w:pPr>
      <w:r>
        <w:t>node_modules</w:t>
      </w:r>
    </w:p>
    <w:p>
      <w:pPr>
        <w:pStyle w:val="CodeBlock"/>
        <w:keepLines/>
      </w:pPr>
      <w:r>
        <w:t>coverage</w:t>
      </w:r>
    </w:p>
    <w:p>
      <w:pPr>
        <w:pStyle w:val="CodeBlock"/>
        <w:keepLines/>
      </w:pPr>
      <w:r>
        <w:t>Dockerfile*</w:t>
      </w:r>
    </w:p>
    <w:p>
      <w:pPr>
        <w:pStyle w:val="CodeBlock"/>
        <w:keepLines/>
      </w:pPr>
      <w:r>
        <w:t>README.md</w:t>
      </w:r>
    </w:p>
    <w:p>
      <w:pPr>
        <w:pStyle w:val="CodeBlock"/>
        <w:keepLines/>
      </w:pPr>
      <w:r>
        <w:t>EOF</w:t>
      </w:r>
    </w:p>
    <w:p>
      <w:pPr>
        <w:spacing w:after="60" w:line="247" w:lineRule="auto"/>
      </w:pPr>
      <w:r>
        <w:t>Do not rely on ignore rules as the only secret control.</w:t>
      </w:r>
    </w:p>
    <w:p>
      <w:pPr>
        <w:pStyle w:val="Heading3"/>
      </w:pPr>
      <w:r>
        <w:t>Inspect context</w:t>
      </w:r>
    </w:p>
    <w:p>
      <w:pPr>
        <w:pStyle w:val="CodeBlock"/>
        <w:keepLines/>
      </w:pPr>
      <w:r>
        <w:t>docker build --progress=plain -t volume4/context:1 .</w:t>
      </w:r>
    </w:p>
    <w:p>
      <w:pPr>
        <w:spacing w:after="60" w:line="247" w:lineRule="auto"/>
      </w:pPr>
      <w:r>
        <w:t>Review context-transfer size.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a deliberately large irrelevant file.</w:t>
      </w:r>
    </w:p>
    <w:p>
      <w:pPr>
        <w:pStyle w:val="ListNumber"/>
        <w:spacing w:after="20"/>
      </w:pPr>
      <w:r>
        <w:t>Measure context before and after .dockerignore.</w:t>
      </w:r>
    </w:p>
    <w:p>
      <w:pPr>
        <w:pStyle w:val="ListNumber"/>
        <w:spacing w:after="20"/>
      </w:pPr>
      <w:r>
        <w:t>Audit the final image filesystem.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Can ignored secrets still exist in Git history?</w:t>
      </w:r>
    </w:p>
    <w:p>
      <w:pPr>
        <w:pStyle w:val="ListNumber"/>
        <w:spacing w:after="20"/>
      </w:pPr>
      <w:r>
        <w:t>Why avoid COPY . .?</w:t>
      </w:r>
    </w:p>
    <w:p>
      <w:pPr>
        <w:pStyle w:val="ListNumber"/>
        <w:spacing w:after="20"/>
      </w:pPr>
      <w:r>
        <w:t>What is sent to a remote builder?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18: BuildKit Advanced Features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Use secrets without persisting them.</w:t>
      </w:r>
    </w:p>
    <w:p>
      <w:pPr>
        <w:pStyle w:val="ListBullet"/>
        <w:spacing w:after="20"/>
      </w:pPr>
      <w:r>
        <w:t>Use SSH and cache mounts.</w:t>
      </w:r>
    </w:p>
    <w:p>
      <w:pPr>
        <w:pStyle w:val="ListBullet"/>
        <w:spacing w:after="20"/>
      </w:pPr>
      <w:r>
        <w:t>Understand build outputs and provenance.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BuildKit enables faster and safer builds than legacy patterns.</w:t>
      </w:r>
    </w:p>
    <w:p>
      <w:pPr>
        <w:pStyle w:val="Heading2"/>
      </w:pPr>
      <w:r>
        <w:t>Secret mounts</w:t>
      </w:r>
    </w:p>
    <w:p>
      <w:pPr>
        <w:spacing w:after="60" w:line="247" w:lineRule="auto"/>
      </w:pPr>
      <w:r>
        <w:t>Secrets are exposed temporarily to a RUN instruction and are not intended to become image layers.</w:t>
      </w:r>
    </w:p>
    <w:p>
      <w:pPr>
        <w:pStyle w:val="Heading2"/>
      </w:pPr>
      <w:r>
        <w:t>SSH mounts</w:t>
      </w:r>
    </w:p>
    <w:p>
      <w:pPr>
        <w:spacing w:after="60" w:line="247" w:lineRule="auto"/>
      </w:pPr>
      <w:r>
        <w:t>Builds can access private Git dependencies through forwarded SSH agents without copying keys.</w:t>
      </w:r>
    </w:p>
    <w:p>
      <w:pPr>
        <w:pStyle w:val="Heading2"/>
      </w:pPr>
      <w:r>
        <w:t>Cache mounts</w:t>
      </w:r>
    </w:p>
    <w:p>
      <w:pPr>
        <w:spacing w:after="60" w:line="247" w:lineRule="auto"/>
      </w:pPr>
      <w:r>
        <w:t>Package-manager caches can persist across builds without entering the final image.</w:t>
      </w:r>
    </w:p>
    <w:p>
      <w:pPr>
        <w:pStyle w:val="Heading2"/>
      </w:pPr>
      <w:r>
        <w:t>Build metadata</w:t>
      </w:r>
    </w:p>
    <w:p>
      <w:pPr>
        <w:spacing w:after="60" w:line="247" w:lineRule="auto"/>
      </w:pPr>
      <w:r>
        <w:t>Modern build systems can produce provenance and software-bill-of-material information.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Enable syntax</w:t>
      </w:r>
    </w:p>
    <w:p>
      <w:pPr>
        <w:pStyle w:val="CodeBlock"/>
        <w:keepLines/>
      </w:pPr>
      <w:r>
        <w:t>\# syntax=docker/dockerfile:1</w:t>
      </w:r>
    </w:p>
    <w:p>
      <w:pPr>
        <w:spacing w:after="60" w:line="247" w:lineRule="auto"/>
      </w:pPr>
      <w:r>
        <w:t>Place at the first line of the Dockerfile.</w:t>
      </w:r>
    </w:p>
    <w:p>
      <w:pPr>
        <w:pStyle w:val="Heading3"/>
      </w:pPr>
      <w:r>
        <w:t>Secret mount</w:t>
      </w:r>
    </w:p>
    <w:p>
      <w:pPr>
        <w:pStyle w:val="CodeBlock"/>
        <w:keepLines/>
      </w:pPr>
      <w:r>
        <w:t>RUN --mount=type=secret,id=npmrc,target=/root/.npmrc npm ci</w:t>
      </w:r>
    </w:p>
    <w:p>
      <w:pPr>
        <w:spacing w:after="60" w:line="247" w:lineRule="auto"/>
      </w:pPr>
      <w:r>
        <w:t>Supply with docker build --secret id=npmrc,src=.npmrc.</w:t>
      </w:r>
    </w:p>
    <w:p>
      <w:pPr>
        <w:pStyle w:val="Heading3"/>
      </w:pPr>
      <w:r>
        <w:t>Cache mount</w:t>
      </w:r>
    </w:p>
    <w:p>
      <w:pPr>
        <w:pStyle w:val="CodeBlock"/>
        <w:keepLines/>
      </w:pPr>
      <w:r>
        <w:t>RUN --mount=type=cache,target=/root/.cache/pip pip install -r requirements.txt</w:t>
      </w:r>
    </w:p>
    <w:p>
      <w:pPr>
        <w:spacing w:after="60" w:line="247" w:lineRule="auto"/>
      </w:pPr>
      <w:r>
        <w:t>The cache accelerates builds without being copied into the image.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Use a harmless secret file and prove it is absent afterward.</w:t>
      </w:r>
    </w:p>
    <w:p>
      <w:pPr>
        <w:pStyle w:val="ListNumber"/>
        <w:spacing w:after="20"/>
      </w:pPr>
      <w:r>
        <w:t>Use a cache mount.</w:t>
      </w:r>
    </w:p>
    <w:p>
      <w:pPr>
        <w:pStyle w:val="ListNumber"/>
        <w:spacing w:after="20"/>
      </w:pPr>
      <w:r>
        <w:t>Inspect build metadata where supported.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is ARG unsafe for secrets?</w:t>
      </w:r>
    </w:p>
    <w:p>
      <w:pPr>
        <w:pStyle w:val="ListNumber"/>
        <w:spacing w:after="20"/>
      </w:pPr>
      <w:r>
        <w:t>Does a secret mount persist?</w:t>
      </w:r>
    </w:p>
    <w:p>
      <w:pPr>
        <w:pStyle w:val="ListNumber"/>
        <w:spacing w:after="20"/>
      </w:pPr>
      <w:r>
        <w:t>What is a cache mount for?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19: Container Filesystems and Writable Layers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Explain ephemeral container writes.</w:t>
      </w:r>
    </w:p>
    <w:p>
      <w:pPr>
        <w:pStyle w:val="ListBullet"/>
        <w:spacing w:after="20"/>
      </w:pPr>
      <w:r>
        <w:t>Inspect filesystem changes.</w:t>
      </w:r>
    </w:p>
    <w:p>
      <w:pPr>
        <w:pStyle w:val="ListBullet"/>
        <w:spacing w:after="20"/>
      </w:pPr>
      <w:r>
        <w:t>Design immutable runtime behavior.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Data written only to the container layer disappears when the container is replaced.</w:t>
      </w:r>
    </w:p>
    <w:p>
      <w:pPr>
        <w:pStyle w:val="Heading2"/>
      </w:pPr>
      <w:r>
        <w:t>Writable layer</w:t>
      </w:r>
    </w:p>
    <w:p>
      <w:pPr>
        <w:spacing w:after="60" w:line="247" w:lineRule="auto"/>
      </w:pPr>
      <w:r>
        <w:t>Runtime changes are stored in a thin writable layer above image layers.</w:t>
      </w:r>
    </w:p>
    <w:p>
      <w:pPr>
        <w:pStyle w:val="Heading2"/>
      </w:pPr>
      <w:r>
        <w:t>Ephemeral design</w:t>
      </w:r>
    </w:p>
    <w:p>
      <w:pPr>
        <w:spacing w:after="60" w:line="247" w:lineRule="auto"/>
      </w:pPr>
      <w:r>
        <w:t>Containers should be replaceable. Persistent state belongs in volumes or external services.</w:t>
      </w:r>
    </w:p>
    <w:p>
      <w:pPr>
        <w:pStyle w:val="Heading2"/>
      </w:pPr>
      <w:r>
        <w:t>Inspection</w:t>
      </w:r>
    </w:p>
    <w:p>
      <w:pPr>
        <w:spacing w:after="60" w:line="247" w:lineRule="auto"/>
      </w:pPr>
      <w:r>
        <w:t>docker diff lists added, changed and deleted paths relative to the image.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Create change</w:t>
      </w:r>
    </w:p>
    <w:p>
      <w:pPr>
        <w:pStyle w:val="CodeBlock"/>
        <w:keepLines/>
      </w:pPr>
      <w:r>
        <w:t>docker run -d --name fs-lab alpine:3.20 sh -c 'echo runtime &gt; /tmp/data; sleep 300'</w:t>
      </w:r>
    </w:p>
    <w:p>
      <w:pPr>
        <w:pStyle w:val="CodeBlock"/>
        <w:keepLines/>
      </w:pPr>
      <w:r>
        <w:t>docker diff fs-lab</w:t>
      </w:r>
    </w:p>
    <w:p>
      <w:pPr>
        <w:spacing w:after="60" w:line="247" w:lineRule="auto"/>
      </w:pPr>
      <w:r>
        <w:t>Observe filesystem changes.</w:t>
      </w:r>
    </w:p>
    <w:p>
      <w:pPr>
        <w:pStyle w:val="Heading3"/>
      </w:pPr>
      <w:r>
        <w:t>Replace</w:t>
      </w:r>
    </w:p>
    <w:p>
      <w:pPr>
        <w:pStyle w:val="CodeBlock"/>
        <w:keepLines/>
      </w:pPr>
      <w:r>
        <w:t>docker rm -f fs-lab</w:t>
      </w:r>
    </w:p>
    <w:p>
      <w:pPr>
        <w:pStyle w:val="CodeBlock"/>
        <w:keepLines/>
      </w:pPr>
      <w:r>
        <w:t>docker run --rm alpine:3.20 cat /tmp/data</w:t>
      </w:r>
    </w:p>
    <w:p>
      <w:pPr>
        <w:spacing w:after="60" w:line="247" w:lineRule="auto"/>
      </w:pPr>
      <w:r>
        <w:t>The second command fails because the runtime file was not in the image.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Write data in a container layer.</w:t>
      </w:r>
    </w:p>
    <w:p>
      <w:pPr>
        <w:pStyle w:val="ListNumber"/>
        <w:spacing w:after="20"/>
      </w:pPr>
      <w:r>
        <w:t>Commit the container only as a demonstration, not a workflow.</w:t>
      </w:r>
    </w:p>
    <w:p>
      <w:pPr>
        <w:pStyle w:val="ListNumber"/>
        <w:spacing w:after="20"/>
      </w:pPr>
      <w:r>
        <w:t>Replace the container and explain the result.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is container-local data ephemeral?</w:t>
      </w:r>
    </w:p>
    <w:p>
      <w:pPr>
        <w:pStyle w:val="ListNumber"/>
        <w:spacing w:after="20"/>
      </w:pPr>
      <w:r>
        <w:t>What does docker diff show?</w:t>
      </w:r>
    </w:p>
    <w:p>
      <w:pPr>
        <w:pStyle w:val="ListNumber"/>
        <w:spacing w:after="20"/>
      </w:pPr>
      <w:r>
        <w:t>Why is docker commit discouraged?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20: Volumes and Persistent Data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Create and mount named volumes.</w:t>
      </w:r>
    </w:p>
    <w:p>
      <w:pPr>
        <w:pStyle w:val="ListBullet"/>
        <w:spacing w:after="20"/>
      </w:pPr>
      <w:r>
        <w:t>Inspect volume ownership and lifecycle.</w:t>
      </w:r>
    </w:p>
    <w:p>
      <w:pPr>
        <w:pStyle w:val="ListBullet"/>
        <w:spacing w:after="20"/>
      </w:pPr>
      <w:r>
        <w:t>Back up and restore data.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Stateful containers require explicit persistence and recovery planning.</w:t>
      </w:r>
    </w:p>
    <w:p>
      <w:pPr>
        <w:pStyle w:val="Heading2"/>
      </w:pPr>
      <w:r>
        <w:t>Named volumes</w:t>
      </w:r>
    </w:p>
    <w:p>
      <w:pPr>
        <w:spacing w:after="60" w:line="247" w:lineRule="auto"/>
      </w:pPr>
      <w:r>
        <w:t>Docker manages their location and lifecycle separately from containers.</w:t>
      </w:r>
    </w:p>
    <w:p>
      <w:pPr>
        <w:pStyle w:val="Heading2"/>
      </w:pPr>
      <w:r>
        <w:t>Mount points</w:t>
      </w:r>
    </w:p>
    <w:p>
      <w:pPr>
        <w:spacing w:after="60" w:line="247" w:lineRule="auto"/>
      </w:pPr>
      <w:r>
        <w:t>Mounting over a non-empty image directory hides the original path contents while mounted.</w:t>
      </w:r>
    </w:p>
    <w:p>
      <w:pPr>
        <w:pStyle w:val="Heading2"/>
      </w:pPr>
      <w:r>
        <w:t>Lifecycle</w:t>
      </w:r>
    </w:p>
    <w:p>
      <w:pPr>
        <w:spacing w:after="60" w:line="247" w:lineRule="auto"/>
      </w:pPr>
      <w:r>
        <w:t>Removing a container does not automatically remove named volumes unless explicitly requested.</w:t>
      </w:r>
    </w:p>
    <w:p>
      <w:pPr>
        <w:pStyle w:val="Heading2"/>
      </w:pPr>
      <w:r>
        <w:t>Backup</w:t>
      </w:r>
    </w:p>
    <w:p>
      <w:pPr>
        <w:spacing w:after="60" w:line="247" w:lineRule="auto"/>
      </w:pPr>
      <w:r>
        <w:t>A backup must include consistency controls, verification and restore testing.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Create volume</w:t>
      </w:r>
    </w:p>
    <w:p>
      <w:pPr>
        <w:pStyle w:val="CodeBlock"/>
        <w:keepLines/>
      </w:pPr>
      <w:r>
        <w:t>docker volume create appdata</w:t>
      </w:r>
    </w:p>
    <w:p>
      <w:pPr>
        <w:pStyle w:val="CodeBlock"/>
        <w:keepLines/>
      </w:pPr>
      <w:r>
        <w:t>docker run --rm -v appdata:/data alpine:3.20 sh -c 'echo persistent &gt; /data/value'</w:t>
      </w:r>
    </w:p>
    <w:p>
      <w:pPr>
        <w:pStyle w:val="CodeBlock"/>
        <w:keepLines/>
      </w:pPr>
      <w:r>
        <w:t>docker run --rm -v appdata:/data alpine:3.20 cat /data/value</w:t>
      </w:r>
    </w:p>
    <w:p>
      <w:pPr>
        <w:spacing w:after="60" w:line="247" w:lineRule="auto"/>
      </w:pPr>
      <w:r>
        <w:t>The second container sees persisted data.</w:t>
      </w:r>
    </w:p>
    <w:p>
      <w:pPr>
        <w:pStyle w:val="Heading3"/>
      </w:pPr>
      <w:r>
        <w:t>Inspect</w:t>
      </w:r>
    </w:p>
    <w:p>
      <w:pPr>
        <w:pStyle w:val="CodeBlock"/>
        <w:keepLines/>
      </w:pPr>
      <w:r>
        <w:t>docker volume inspect appdata</w:t>
      </w:r>
    </w:p>
    <w:p>
      <w:pPr>
        <w:spacing w:after="60" w:line="247" w:lineRule="auto"/>
      </w:pPr>
      <w:r>
        <w:t>Location details are implementation-specific.</w:t>
      </w:r>
    </w:p>
    <w:p>
      <w:pPr>
        <w:pStyle w:val="Heading3"/>
      </w:pPr>
      <w:r>
        <w:t>Backup</w:t>
      </w:r>
    </w:p>
    <w:p>
      <w:pPr>
        <w:pStyle w:val="CodeBlock"/>
        <w:keepLines/>
      </w:pPr>
      <w:r>
        <w:t>docker run --rm -v appdata:/data:ro -v "$PWD":/backup alpine:3.20 tar czf /backup/appdata.tgz -C /data .</w:t>
      </w:r>
    </w:p>
    <w:p>
      <w:pPr>
        <w:spacing w:after="60" w:line="247" w:lineRule="auto"/>
      </w:pPr>
      <w:r>
        <w:t>Coordinate application consistency first.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a volume and persist data.</w:t>
      </w:r>
    </w:p>
    <w:p>
      <w:pPr>
        <w:pStyle w:val="ListNumber"/>
        <w:spacing w:after="20"/>
      </w:pPr>
      <w:r>
        <w:t>Back it up and restore to a new volume.</w:t>
      </w:r>
    </w:p>
    <w:p>
      <w:pPr>
        <w:pStyle w:val="ListNumber"/>
        <w:spacing w:after="20"/>
      </w:pPr>
      <w:r>
        <w:t>Verify checksums or contents.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Who manages a named volume?</w:t>
      </w:r>
    </w:p>
    <w:p>
      <w:pPr>
        <w:pStyle w:val="ListNumber"/>
        <w:spacing w:after="20"/>
      </w:pPr>
      <w:r>
        <w:t>What happens when a mount hides image files?</w:t>
      </w:r>
    </w:p>
    <w:p>
      <w:pPr>
        <w:pStyle w:val="ListNumber"/>
        <w:spacing w:after="20"/>
      </w:pPr>
      <w:r>
        <w:t>Why test restores?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21: Bind Mounts and Host Integration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Use bind mounts safely.</w:t>
      </w:r>
    </w:p>
    <w:p>
      <w:pPr>
        <w:pStyle w:val="ListBullet"/>
        <w:spacing w:after="20"/>
      </w:pPr>
      <w:r>
        <w:t>Understand host path coupling.</w:t>
      </w:r>
    </w:p>
    <w:p>
      <w:pPr>
        <w:pStyle w:val="ListBullet"/>
        <w:spacing w:after="20"/>
      </w:pPr>
      <w:r>
        <w:t>Control read-only access.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Bind mounts are powerful for development and configuration, but tightly couple containers to host paths and permissions.</w:t>
      </w:r>
    </w:p>
    <w:p>
      <w:pPr>
        <w:pStyle w:val="Heading2"/>
      </w:pPr>
      <w:r>
        <w:t>Bind semantics</w:t>
      </w:r>
    </w:p>
    <w:p>
      <w:pPr>
        <w:spacing w:after="60" w:line="247" w:lineRule="auto"/>
      </w:pPr>
      <w:r>
        <w:t>A host file or directory is mounted directly into the container.</w:t>
      </w:r>
    </w:p>
    <w:p>
      <w:pPr>
        <w:pStyle w:val="Heading2"/>
      </w:pPr>
      <w:r>
        <w:t>Use cases</w:t>
      </w:r>
    </w:p>
    <w:p>
      <w:pPr>
        <w:spacing w:after="60" w:line="247" w:lineRule="auto"/>
      </w:pPr>
      <w:r>
        <w:t>Source-code development, controlled configuration files, local certificates and host integration.</w:t>
      </w:r>
    </w:p>
    <w:p>
      <w:pPr>
        <w:pStyle w:val="Heading2"/>
      </w:pPr>
      <w:r>
        <w:t>Risks</w:t>
      </w:r>
    </w:p>
    <w:p>
      <w:pPr>
        <w:spacing w:after="60" w:line="247" w:lineRule="auto"/>
      </w:pPr>
      <w:r>
        <w:t>Containers may modify host files, inherit host-specific paths and expose sensitive content.</w:t>
      </w:r>
    </w:p>
    <w:p>
      <w:pPr>
        <w:pStyle w:val="Heading2"/>
      </w:pPr>
      <w:r>
        <w:t>Read-only</w:t>
      </w:r>
    </w:p>
    <w:p>
      <w:pPr>
        <w:spacing w:after="60" w:line="247" w:lineRule="auto"/>
      </w:pPr>
      <w:r>
        <w:t>Use read-only mounts whenever the container does not need to write.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Read-only mount</w:t>
      </w:r>
    </w:p>
    <w:p>
      <w:pPr>
        <w:pStyle w:val="CodeBlock"/>
        <w:keepLines/>
      </w:pPr>
      <w:r>
        <w:t>docker run --rm --mount type=bind,src="$PWD",dst=/work,readonly alpine:3.20 ls -la /work</w:t>
      </w:r>
    </w:p>
    <w:p>
      <w:pPr>
        <w:spacing w:after="60" w:line="247" w:lineRule="auto"/>
      </w:pPr>
      <w:r>
        <w:t>--mount is more explicit than -v.</w:t>
      </w:r>
    </w:p>
    <w:p>
      <w:pPr>
        <w:pStyle w:val="Heading3"/>
      </w:pPr>
      <w:r>
        <w:t>Config file</w:t>
      </w:r>
    </w:p>
    <w:p>
      <w:pPr>
        <w:pStyle w:val="CodeBlock"/>
        <w:keepLines/>
      </w:pPr>
      <w:r>
        <w:t>docker run --rm --mount type=bind,src="$PWD/nginx.conf",dst=/etc/nginx/nginx.conf,readonly nginx:1.27-alpine nginx -t</w:t>
      </w:r>
    </w:p>
    <w:p>
      <w:pPr>
        <w:spacing w:after="60" w:line="247" w:lineRule="auto"/>
      </w:pPr>
      <w:r>
        <w:t>Create a valid configuration first.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Mount a source directory read-only.</w:t>
      </w:r>
    </w:p>
    <w:p>
      <w:pPr>
        <w:pStyle w:val="ListNumber"/>
        <w:spacing w:after="20"/>
      </w:pPr>
      <w:r>
        <w:t>Attempt a write and observe failure.</w:t>
      </w:r>
    </w:p>
    <w:p>
      <w:pPr>
        <w:pStyle w:val="ListNumber"/>
        <w:spacing w:after="20"/>
      </w:pPr>
      <w:r>
        <w:t>Compare bind mount and named volume use cases.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are bind mounts less portable?</w:t>
      </w:r>
    </w:p>
    <w:p>
      <w:pPr>
        <w:pStyle w:val="ListNumber"/>
        <w:spacing w:after="20"/>
      </w:pPr>
      <w:r>
        <w:t>What can happen with writable host mounts?</w:t>
      </w:r>
    </w:p>
    <w:p>
      <w:pPr>
        <w:pStyle w:val="ListNumber"/>
        <w:spacing w:after="20"/>
      </w:pPr>
      <w:r>
        <w:t>When should readonly be used?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22: tmpfs and In-Memory Data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Use tmpfs mounts.</w:t>
      </w:r>
    </w:p>
    <w:p>
      <w:pPr>
        <w:pStyle w:val="ListBullet"/>
        <w:spacing w:after="20"/>
      </w:pPr>
      <w:r>
        <w:t>Recognize suitable temporary workloads.</w:t>
      </w:r>
    </w:p>
    <w:p>
      <w:pPr>
        <w:pStyle w:val="ListBullet"/>
        <w:spacing w:after="20"/>
      </w:pPr>
      <w:r>
        <w:t>Understand memory and persistence implications.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Some sensitive or temporary data should never be written to persistent disk layers.</w:t>
      </w:r>
    </w:p>
    <w:p>
      <w:pPr>
        <w:pStyle w:val="Heading2"/>
      </w:pPr>
      <w:r>
        <w:t>tmpfs</w:t>
      </w:r>
    </w:p>
    <w:p>
      <w:pPr>
        <w:spacing w:after="60" w:line="247" w:lineRule="auto"/>
      </w:pPr>
      <w:r>
        <w:t>A tmpfs mount stores data in memory and is removed when the container stops.</w:t>
      </w:r>
    </w:p>
    <w:p>
      <w:pPr>
        <w:pStyle w:val="Heading2"/>
      </w:pPr>
      <w:r>
        <w:t>Use cases</w:t>
      </w:r>
    </w:p>
    <w:p>
      <w:pPr>
        <w:spacing w:after="60" w:line="247" w:lineRule="auto"/>
      </w:pPr>
      <w:r>
        <w:t>Temporary caches, runtime scratch space and selected secret-like transient files.</w:t>
      </w:r>
    </w:p>
    <w:p>
      <w:pPr>
        <w:pStyle w:val="Heading2"/>
      </w:pPr>
      <w:r>
        <w:t>Limits</w:t>
      </w:r>
    </w:p>
    <w:p>
      <w:pPr>
        <w:spacing w:after="60" w:line="247" w:lineRule="auto"/>
      </w:pPr>
      <w:r>
        <w:t>tmpfs consumes memory and can contribute to memory pressure. It is not a durable store.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Run tmpfs</w:t>
      </w:r>
    </w:p>
    <w:p>
      <w:pPr>
        <w:pStyle w:val="CodeBlock"/>
        <w:keepLines/>
      </w:pPr>
      <w:r>
        <w:t>docker run --rm --tmpfs /run:size=64m alpine:3.20 sh -c 'df -h /run; echo temp &gt; /run/value; cat /run/value'</w:t>
      </w:r>
    </w:p>
    <w:p>
      <w:pPr>
        <w:spacing w:after="60" w:line="247" w:lineRule="auto"/>
      </w:pPr>
      <w:r>
        <w:t>The data disappears with the container.</w:t>
      </w:r>
    </w:p>
    <w:p>
      <w:pPr>
        <w:pStyle w:val="Heading3"/>
      </w:pPr>
      <w:r>
        <w:t>Explicit mount</w:t>
      </w:r>
    </w:p>
    <w:p>
      <w:pPr>
        <w:pStyle w:val="CodeBlock"/>
        <w:keepLines/>
      </w:pPr>
      <w:r>
        <w:t>docker run --rm --mount type=tmpfs,dst=/tmp,tmpfs-size=33554432 alpine:3.20 df -h /tmp</w:t>
      </w:r>
    </w:p>
    <w:p>
      <w:pPr>
        <w:spacing w:after="60" w:line="247" w:lineRule="auto"/>
      </w:pPr>
      <w:r>
        <w:t>Set an appropriate size.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tmpfs data.</w:t>
      </w:r>
    </w:p>
    <w:p>
      <w:pPr>
        <w:pStyle w:val="ListNumber"/>
        <w:spacing w:after="20"/>
      </w:pPr>
      <w:r>
        <w:t>Stop the container and prove it is gone.</w:t>
      </w:r>
    </w:p>
    <w:p>
      <w:pPr>
        <w:pStyle w:val="ListNumber"/>
        <w:spacing w:after="20"/>
      </w:pPr>
      <w:r>
        <w:t>Document a valid and invalid tmpfs use case.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Is tmpfs persistent?</w:t>
      </w:r>
    </w:p>
    <w:p>
      <w:pPr>
        <w:pStyle w:val="ListNumber"/>
        <w:spacing w:after="20"/>
      </w:pPr>
      <w:r>
        <w:t>Where does its capacity come from?</w:t>
      </w:r>
    </w:p>
    <w:p>
      <w:pPr>
        <w:pStyle w:val="ListNumber"/>
        <w:spacing w:after="20"/>
      </w:pPr>
      <w:r>
        <w:t>Can tmpfs replace a database volume?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23: Docker Networking Fundamentals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Understand network namespaces and virtual Ethernet.</w:t>
      </w:r>
    </w:p>
    <w:p>
      <w:pPr>
        <w:pStyle w:val="ListBullet"/>
        <w:spacing w:after="20"/>
      </w:pPr>
      <w:r>
        <w:t>Use the default bridge.</w:t>
      </w:r>
    </w:p>
    <w:p>
      <w:pPr>
        <w:pStyle w:val="ListBullet"/>
        <w:spacing w:after="20"/>
      </w:pPr>
      <w:r>
        <w:t>Inspect container addresses and routes.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Container connectivity is implemented through Linux networking primitives and Docker-managed rules.</w:t>
      </w:r>
    </w:p>
    <w:p>
      <w:pPr>
        <w:pStyle w:val="Heading2"/>
      </w:pPr>
      <w:r>
        <w:t>Default bridge</w:t>
      </w:r>
    </w:p>
    <w:p>
      <w:pPr>
        <w:spacing w:after="60" w:line="247" w:lineRule="auto"/>
      </w:pPr>
      <w:r>
        <w:t>Containers attached to the default bridge receive isolated addresses and can reach external networks through host forwarding and translation.</w:t>
      </w:r>
    </w:p>
    <w:p>
      <w:pPr>
        <w:pStyle w:val="Heading2"/>
      </w:pPr>
      <w:r>
        <w:t>User-defined networks</w:t>
      </w:r>
    </w:p>
    <w:p>
      <w:pPr>
        <w:spacing w:after="60" w:line="247" w:lineRule="auto"/>
      </w:pPr>
      <w:r>
        <w:t>User-defined bridges provide better DNS-based name resolution and isolation.</w:t>
      </w:r>
    </w:p>
    <w:p>
      <w:pPr>
        <w:pStyle w:val="Heading2"/>
      </w:pPr>
      <w:r>
        <w:t>Published ports</w:t>
      </w:r>
    </w:p>
    <w:p>
      <w:pPr>
        <w:spacing w:after="60" w:line="247" w:lineRule="auto"/>
      </w:pPr>
      <w:r>
        <w:t>Publishing maps host addresses and ports to container ports. EXPOSE alone does not publish anything.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Inspect</w:t>
      </w:r>
    </w:p>
    <w:p>
      <w:pPr>
        <w:pStyle w:val="CodeBlock"/>
        <w:keepLines/>
      </w:pPr>
      <w:r>
        <w:t>docker network inspect bridge</w:t>
      </w:r>
    </w:p>
    <w:p>
      <w:pPr>
        <w:spacing w:after="60" w:line="247" w:lineRule="auto"/>
      </w:pPr>
      <w:r>
        <w:t>Review subnet, gateway and attached containers.</w:t>
      </w:r>
    </w:p>
    <w:p>
      <w:pPr>
        <w:pStyle w:val="Heading3"/>
      </w:pPr>
      <w:r>
        <w:t>Run and inspect</w:t>
      </w:r>
    </w:p>
    <w:p>
      <w:pPr>
        <w:pStyle w:val="CodeBlock"/>
        <w:keepLines/>
      </w:pPr>
      <w:r>
        <w:t>docker run -d --name netlab alpine:3.20 sleep 300</w:t>
      </w:r>
    </w:p>
    <w:p>
      <w:pPr>
        <w:pStyle w:val="CodeBlock"/>
        <w:keepLines/>
      </w:pPr>
      <w:r>
        <w:t>docker exec netlab ip addr</w:t>
      </w:r>
    </w:p>
    <w:p>
      <w:pPr>
        <w:pStyle w:val="CodeBlock"/>
        <w:keepLines/>
      </w:pPr>
      <w:r>
        <w:t>docker exec netlab ip route</w:t>
      </w:r>
    </w:p>
    <w:p>
      <w:pPr>
        <w:spacing w:after="60" w:line="247" w:lineRule="auto"/>
      </w:pPr>
      <w:r>
        <w:t>The image may need networking tools depending on base.</w:t>
      </w:r>
    </w:p>
    <w:p>
      <w:pPr>
        <w:pStyle w:val="Heading3"/>
      </w:pPr>
      <w:r>
        <w:t>Publish</w:t>
      </w:r>
    </w:p>
    <w:p>
      <w:pPr>
        <w:pStyle w:val="CodeBlock"/>
        <w:keepLines/>
      </w:pPr>
      <w:r>
        <w:t>docker run -d --name web -p 127.0.0.1:8080:80 nginx:1.27-alpine</w:t>
      </w:r>
    </w:p>
    <w:p>
      <w:pPr>
        <w:spacing w:after="60" w:line="247" w:lineRule="auto"/>
      </w:pPr>
      <w:r>
        <w:t>Binding to loopback limits host exposure.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Inspect default bridge.</w:t>
      </w:r>
    </w:p>
    <w:p>
      <w:pPr>
        <w:pStyle w:val="ListNumber"/>
        <w:spacing w:after="20"/>
      </w:pPr>
      <w:r>
        <w:t>Publish to loopback and test curl.</w:t>
      </w:r>
    </w:p>
    <w:p>
      <w:pPr>
        <w:pStyle w:val="ListNumber"/>
        <w:spacing w:after="20"/>
      </w:pPr>
      <w:r>
        <w:t>Compare host-wide 0.0.0.0 binding.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Does EXPOSE publish a port?</w:t>
      </w:r>
    </w:p>
    <w:p>
      <w:pPr>
        <w:pStyle w:val="ListNumber"/>
        <w:spacing w:after="20"/>
      </w:pPr>
      <w:r>
        <w:t>What does -p do?</w:t>
      </w:r>
    </w:p>
    <w:p>
      <w:pPr>
        <w:pStyle w:val="ListNumber"/>
        <w:spacing w:after="20"/>
      </w:pPr>
      <w:r>
        <w:t>Why bind to 127.0.0.1 in some cases?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24: User-Defined Networks and DNS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Create isolated networks.</w:t>
      </w:r>
    </w:p>
    <w:p>
      <w:pPr>
        <w:pStyle w:val="ListBullet"/>
        <w:spacing w:after="20"/>
      </w:pPr>
      <w:r>
        <w:t>Use container-name DNS.</w:t>
      </w:r>
    </w:p>
    <w:p>
      <w:pPr>
        <w:pStyle w:val="ListBullet"/>
        <w:spacing w:after="20"/>
      </w:pPr>
      <w:r>
        <w:t>Connect and disconnect containers.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Application tiers should communicate through controlled networks rather than broad default connectivity.</w:t>
      </w:r>
    </w:p>
    <w:p>
      <w:pPr>
        <w:pStyle w:val="Heading2"/>
      </w:pPr>
      <w:r>
        <w:t>Embedded DNS</w:t>
      </w:r>
    </w:p>
    <w:p>
      <w:pPr>
        <w:spacing w:after="60" w:line="247" w:lineRule="auto"/>
      </w:pPr>
      <w:r>
        <w:t>On user-defined networks, Docker provides name resolution for attached containers.</w:t>
      </w:r>
    </w:p>
    <w:p>
      <w:pPr>
        <w:pStyle w:val="Heading2"/>
      </w:pPr>
      <w:r>
        <w:t>Multiple networks</w:t>
      </w:r>
    </w:p>
    <w:p>
      <w:pPr>
        <w:spacing w:after="60" w:line="247" w:lineRule="auto"/>
      </w:pPr>
      <w:r>
        <w:t>A container can join multiple networks, acting as a boundary only if the application and host controls are designed carefully.</w:t>
      </w:r>
    </w:p>
    <w:p>
      <w:pPr>
        <w:pStyle w:val="Heading2"/>
      </w:pPr>
      <w:r>
        <w:t>Isolation</w:t>
      </w:r>
    </w:p>
    <w:p>
      <w:pPr>
        <w:spacing w:after="60" w:line="247" w:lineRule="auto"/>
      </w:pPr>
      <w:r>
        <w:t>Networks reduce accidental reachability but are not a complete security policy.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Create network</w:t>
      </w:r>
    </w:p>
    <w:p>
      <w:pPr>
        <w:pStyle w:val="CodeBlock"/>
        <w:keepLines/>
      </w:pPr>
      <w:r>
        <w:t>docker network create appnet</w:t>
      </w:r>
    </w:p>
    <w:p>
      <w:pPr>
        <w:spacing w:after="60" w:line="247" w:lineRule="auto"/>
      </w:pPr>
      <w:r>
        <w:t>Docker selects a subnet unless specified.</w:t>
      </w:r>
    </w:p>
    <w:p>
      <w:pPr>
        <w:pStyle w:val="Heading3"/>
      </w:pPr>
      <w:r>
        <w:t>Name resolution</w:t>
      </w:r>
    </w:p>
    <w:p>
      <w:pPr>
        <w:pStyle w:val="CodeBlock"/>
        <w:keepLines/>
      </w:pPr>
      <w:r>
        <w:t>docker run -d --name api --network appnet nginx:1.27-alpine</w:t>
      </w:r>
    </w:p>
    <w:p>
      <w:pPr>
        <w:pStyle w:val="CodeBlock"/>
        <w:keepLines/>
      </w:pPr>
      <w:r>
        <w:t>docker run --rm --network appnet alpine:3.20 wget -qO- http://api</w:t>
      </w:r>
    </w:p>
    <w:p>
      <w:pPr>
        <w:spacing w:after="60" w:line="247" w:lineRule="auto"/>
      </w:pPr>
      <w:r>
        <w:t>The client resolves api through Docker DNS.</w:t>
      </w:r>
    </w:p>
    <w:p>
      <w:pPr>
        <w:pStyle w:val="Heading3"/>
      </w:pPr>
      <w:r>
        <w:t>Connect</w:t>
      </w:r>
    </w:p>
    <w:p>
      <w:pPr>
        <w:pStyle w:val="CodeBlock"/>
        <w:keepLines/>
      </w:pPr>
      <w:r>
        <w:t>docker network connect appnet web</w:t>
      </w:r>
    </w:p>
    <w:p>
      <w:pPr>
        <w:pStyle w:val="CodeBlock"/>
        <w:keepLines/>
      </w:pPr>
      <w:r>
        <w:t>docker network disconnect appnet web</w:t>
      </w:r>
    </w:p>
    <w:p>
      <w:pPr>
        <w:spacing w:after="60" w:line="247" w:lineRule="auto"/>
      </w:pPr>
      <w:r>
        <w:t>Inspect before and after.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frontend and backend networks.</w:t>
      </w:r>
    </w:p>
    <w:p>
      <w:pPr>
        <w:pStyle w:val="ListNumber"/>
        <w:spacing w:after="20"/>
      </w:pPr>
      <w:r>
        <w:t>Attach a proxy to both and database only to backend.</w:t>
      </w:r>
    </w:p>
    <w:p>
      <w:pPr>
        <w:pStyle w:val="ListNumber"/>
        <w:spacing w:after="20"/>
      </w:pPr>
      <w:r>
        <w:t>Validate allowed and blocked paths.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provides DNS on user-defined networks?</w:t>
      </w:r>
    </w:p>
    <w:p>
      <w:pPr>
        <w:pStyle w:val="ListNumber"/>
        <w:spacing w:after="20"/>
      </w:pPr>
      <w:r>
        <w:t>Can one container join multiple networks?</w:t>
      </w:r>
    </w:p>
    <w:p>
      <w:pPr>
        <w:pStyle w:val="ListNumber"/>
        <w:spacing w:after="20"/>
      </w:pPr>
      <w:r>
        <w:t>Is network separation alone sufficient security?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25: Port Publishing and Exposure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Publish TCP and UDP ports deliberately.</w:t>
      </w:r>
    </w:p>
    <w:p>
      <w:pPr>
        <w:pStyle w:val="ListBullet"/>
        <w:spacing w:after="20"/>
      </w:pPr>
      <w:r>
        <w:t>Avoid accidental public exposure.</w:t>
      </w:r>
    </w:p>
    <w:p>
      <w:pPr>
        <w:pStyle w:val="ListBullet"/>
        <w:spacing w:after="20"/>
      </w:pPr>
      <w:r>
        <w:t>Diagnose host-to-container forwarding.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Incorrect port publishing can expose internal administration interfaces to every network.</w:t>
      </w:r>
    </w:p>
    <w:p>
      <w:pPr>
        <w:pStyle w:val="Heading2"/>
      </w:pPr>
      <w:r>
        <w:t>Syntax</w:t>
      </w:r>
    </w:p>
    <w:p>
      <w:pPr>
        <w:spacing w:after="60" w:line="247" w:lineRule="auto"/>
      </w:pPr>
      <w:r>
        <w:t>Host IP:host port:container port. Omitting host IP often binds all host interfaces.</w:t>
      </w:r>
    </w:p>
    <w:p>
      <w:pPr>
        <w:pStyle w:val="Heading2"/>
      </w:pPr>
      <w:r>
        <w:t>Random ports</w:t>
      </w:r>
    </w:p>
    <w:p>
      <w:pPr>
        <w:spacing w:after="60" w:line="247" w:lineRule="auto"/>
      </w:pPr>
      <w:r>
        <w:t>-P publishes declared EXPOSE ports to random host ports.</w:t>
      </w:r>
    </w:p>
    <w:p>
      <w:pPr>
        <w:pStyle w:val="Heading2"/>
      </w:pPr>
      <w:r>
        <w:t>IPv6</w:t>
      </w:r>
    </w:p>
    <w:p>
      <w:pPr>
        <w:spacing w:after="60" w:line="247" w:lineRule="auto"/>
      </w:pPr>
      <w:r>
        <w:t>Binding behavior depends on daemon and host configuration. Verify actual listeners.</w:t>
      </w:r>
    </w:p>
    <w:p>
      <w:pPr>
        <w:pStyle w:val="Heading2"/>
      </w:pPr>
      <w:r>
        <w:t>Firewall interaction</w:t>
      </w:r>
    </w:p>
    <w:p>
      <w:pPr>
        <w:spacing w:after="60" w:line="247" w:lineRule="auto"/>
      </w:pPr>
      <w:r>
        <w:t>Docker may manage host firewall/NAT rules. Host policy must account for Docker behavior.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Loopback publish</w:t>
      </w:r>
    </w:p>
    <w:p>
      <w:pPr>
        <w:pStyle w:val="CodeBlock"/>
        <w:keepLines/>
      </w:pPr>
      <w:r>
        <w:t>docker run -d --name localweb -p 127.0.0.1:8081:80 nginx:1.27-alpine</w:t>
      </w:r>
    </w:p>
    <w:p>
      <w:pPr>
        <w:spacing w:after="60" w:line="247" w:lineRule="auto"/>
      </w:pPr>
      <w:r>
        <w:t>Only local clients should reach it.</w:t>
      </w:r>
    </w:p>
    <w:p>
      <w:pPr>
        <w:pStyle w:val="Heading3"/>
      </w:pPr>
      <w:r>
        <w:t>Inspect mapping</w:t>
      </w:r>
    </w:p>
    <w:p>
      <w:pPr>
        <w:pStyle w:val="CodeBlock"/>
        <w:keepLines/>
      </w:pPr>
      <w:r>
        <w:t>docker port localweb</w:t>
      </w:r>
    </w:p>
    <w:p>
      <w:pPr>
        <w:pStyle w:val="CodeBlock"/>
        <w:keepLines/>
      </w:pPr>
      <w:r>
        <w:t>ss -lntp | grep 8081</w:t>
      </w:r>
    </w:p>
    <w:p>
      <w:pPr>
        <w:spacing w:after="60" w:line="247" w:lineRule="auto"/>
      </w:pPr>
      <w:r>
        <w:t>Validate on the host.</w:t>
      </w:r>
    </w:p>
    <w:p>
      <w:pPr>
        <w:pStyle w:val="Heading3"/>
      </w:pPr>
      <w:r>
        <w:t>UDP example</w:t>
      </w:r>
    </w:p>
    <w:p>
      <w:pPr>
        <w:pStyle w:val="CodeBlock"/>
        <w:keepLines/>
      </w:pPr>
      <w:r>
        <w:t>docker run --rm -p 127.0.0.1:9999:9999/udp alpine:3.20 sh -c 'sleep 30'</w:t>
      </w:r>
    </w:p>
    <w:p>
      <w:pPr>
        <w:spacing w:after="60" w:line="247" w:lineRule="auto"/>
      </w:pPr>
      <w:r>
        <w:t>A listener is still required inside for real service.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Compare loopback and all-interface bindings.</w:t>
      </w:r>
    </w:p>
    <w:p>
      <w:pPr>
        <w:pStyle w:val="ListNumber"/>
        <w:spacing w:after="20"/>
      </w:pPr>
      <w:r>
        <w:t>Use ss and docker port.</w:t>
      </w:r>
    </w:p>
    <w:p>
      <w:pPr>
        <w:pStyle w:val="ListNumber"/>
        <w:spacing w:after="20"/>
      </w:pPr>
      <w:r>
        <w:t>Write an exposure review checklist.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happens when host IP is omitted?</w:t>
      </w:r>
    </w:p>
    <w:p>
      <w:pPr>
        <w:pStyle w:val="ListNumber"/>
        <w:spacing w:after="20"/>
      </w:pPr>
      <w:r>
        <w:t>Does mapping create an application listener?</w:t>
      </w:r>
    </w:p>
    <w:p>
      <w:pPr>
        <w:pStyle w:val="ListNumber"/>
        <w:spacing w:after="20"/>
      </w:pPr>
      <w:r>
        <w:t>Why verify with ss?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26: Network Drivers: Bridge, Host, None and Overlay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Compare built-in drivers.</w:t>
      </w:r>
    </w:p>
    <w:p>
      <w:pPr>
        <w:pStyle w:val="ListBullet"/>
        <w:spacing w:after="20"/>
      </w:pPr>
      <w:r>
        <w:t>Choose the correct isolation model.</w:t>
      </w:r>
    </w:p>
    <w:p>
      <w:pPr>
        <w:pStyle w:val="ListBullet"/>
        <w:spacing w:after="20"/>
      </w:pPr>
      <w:r>
        <w:t>Understand overlay prerequisites.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Different runtime environments require different network semantics.</w:t>
      </w:r>
    </w:p>
    <w:p>
      <w:pPr>
        <w:pStyle w:val="Heading2"/>
      </w:pPr>
      <w:r>
        <w:t>Bridge</w:t>
      </w:r>
    </w:p>
    <w:p>
      <w:pPr>
        <w:spacing w:after="60" w:line="247" w:lineRule="auto"/>
      </w:pPr>
      <w:r>
        <w:t>Common single-host container networking.</w:t>
      </w:r>
    </w:p>
    <w:p>
      <w:pPr>
        <w:pStyle w:val="Heading2"/>
      </w:pPr>
      <w:r>
        <w:t>Host</w:t>
      </w:r>
    </w:p>
    <w:p>
      <w:pPr>
        <w:spacing w:after="60" w:line="247" w:lineRule="auto"/>
      </w:pPr>
      <w:r>
        <w:t>The container shares the host network namespace, reducing isolation and eliminating normal port mapping.</w:t>
      </w:r>
    </w:p>
    <w:p>
      <w:pPr>
        <w:pStyle w:val="Heading2"/>
      </w:pPr>
      <w:r>
        <w:t>None</w:t>
      </w:r>
    </w:p>
    <w:p>
      <w:pPr>
        <w:spacing w:after="60" w:line="247" w:lineRule="auto"/>
      </w:pPr>
      <w:r>
        <w:t>No external interface is configured except loopback.</w:t>
      </w:r>
    </w:p>
    <w:p>
      <w:pPr>
        <w:pStyle w:val="Heading2"/>
      </w:pPr>
      <w:r>
        <w:t>Overlay</w:t>
      </w:r>
    </w:p>
    <w:p>
      <w:pPr>
        <w:spacing w:after="60" w:line="247" w:lineRule="auto"/>
      </w:pPr>
      <w:r>
        <w:t>Connects workloads across multiple hosts, typically through an orchestrator such as Swarm.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Host mode</w:t>
      </w:r>
    </w:p>
    <w:p>
      <w:pPr>
        <w:pStyle w:val="CodeBlock"/>
        <w:keepLines/>
      </w:pPr>
      <w:r>
        <w:t>docker run --rm --network host nginx:1.27-alpine</w:t>
      </w:r>
    </w:p>
    <w:p>
      <w:pPr>
        <w:spacing w:after="60" w:line="247" w:lineRule="auto"/>
      </w:pPr>
      <w:r>
        <w:t>Use only in a disposable Linux lab; Docker Desktop behavior differs.</w:t>
      </w:r>
    </w:p>
    <w:p>
      <w:pPr>
        <w:pStyle w:val="Heading3"/>
      </w:pPr>
      <w:r>
        <w:t>None</w:t>
      </w:r>
    </w:p>
    <w:p>
      <w:pPr>
        <w:pStyle w:val="CodeBlock"/>
        <w:keepLines/>
      </w:pPr>
      <w:r>
        <w:t>docker run --rm --network none alpine:3.20 ip addr</w:t>
      </w:r>
    </w:p>
    <w:p>
      <w:pPr>
        <w:spacing w:after="60" w:line="247" w:lineRule="auto"/>
      </w:pPr>
      <w:r>
        <w:t>Only loopback should be present.</w:t>
      </w:r>
    </w:p>
    <w:p>
      <w:pPr>
        <w:pStyle w:val="Heading3"/>
      </w:pPr>
      <w:r>
        <w:t>Drivers</w:t>
      </w:r>
    </w:p>
    <w:p>
      <w:pPr>
        <w:pStyle w:val="CodeBlock"/>
        <w:keepLines/>
      </w:pPr>
      <w:r>
        <w:t>docker network ls</w:t>
      </w:r>
    </w:p>
    <w:p>
      <w:pPr>
        <w:spacing w:after="60" w:line="247" w:lineRule="auto"/>
      </w:pPr>
      <w:r>
        <w:t>Inspect available drivers.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Test bridge and none modes.</w:t>
      </w:r>
    </w:p>
    <w:p>
      <w:pPr>
        <w:pStyle w:val="ListNumber"/>
        <w:spacing w:after="20"/>
      </w:pPr>
      <w:r>
        <w:t>Document host-mode risks.</w:t>
      </w:r>
    </w:p>
    <w:p>
      <w:pPr>
        <w:pStyle w:val="ListNumber"/>
        <w:spacing w:after="20"/>
      </w:pPr>
      <w:r>
        <w:t>Explain when overlay is required.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does -p not work normally with host mode?</w:t>
      </w:r>
    </w:p>
    <w:p>
      <w:pPr>
        <w:pStyle w:val="ListNumber"/>
        <w:spacing w:after="20"/>
      </w:pPr>
      <w:r>
        <w:t>What connectivity does none provide?</w:t>
      </w:r>
    </w:p>
    <w:p>
      <w:pPr>
        <w:pStyle w:val="ListNumber"/>
        <w:spacing w:after="20"/>
      </w:pPr>
      <w:r>
        <w:t>Is overlay typically single-host?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27: Container Networking Troubleshooting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Diagnose DNS, route, listener and publish failures.</w:t>
      </w:r>
    </w:p>
    <w:p>
      <w:pPr>
        <w:pStyle w:val="ListBullet"/>
        <w:spacing w:after="20"/>
      </w:pPr>
      <w:r>
        <w:t>Use layered tests.</w:t>
      </w:r>
    </w:p>
    <w:p>
      <w:pPr>
        <w:pStyle w:val="ListBullet"/>
        <w:spacing w:after="20"/>
      </w:pPr>
      <w:r>
        <w:t>Capture evidence.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Container outages often result from confusing application bind addresses, container ports, host mappings and DNS.</w:t>
      </w:r>
    </w:p>
    <w:p>
      <w:pPr>
        <w:pStyle w:val="Heading2"/>
      </w:pPr>
      <w:r>
        <w:t>Method</w:t>
      </w:r>
    </w:p>
    <w:p>
      <w:pPr>
        <w:spacing w:after="60" w:line="247" w:lineRule="auto"/>
      </w:pPr>
      <w:r>
        <w:t>Check container state -&gt; logs -&gt; process -&gt; listener -&gt; container-local request -&gt; network attachment -&gt; DNS -&gt; host publish -&gt; firewall -&gt; upstream.</w:t>
      </w:r>
    </w:p>
    <w:p>
      <w:pPr>
        <w:pStyle w:val="Heading2"/>
      </w:pPr>
      <w:r>
        <w:t>Bind address</w:t>
      </w:r>
    </w:p>
    <w:p>
      <w:pPr>
        <w:spacing w:after="60" w:line="247" w:lineRule="auto"/>
      </w:pPr>
      <w:r>
        <w:t>An application listening only on 127.0.0.1 inside its container may be unreachable through the container interface.</w:t>
      </w:r>
    </w:p>
    <w:p>
      <w:pPr>
        <w:pStyle w:val="Heading2"/>
      </w:pPr>
      <w:r>
        <w:t>Tools</w:t>
      </w:r>
    </w:p>
    <w:p>
      <w:pPr>
        <w:spacing w:after="60" w:line="247" w:lineRule="auto"/>
      </w:pPr>
      <w:r>
        <w:t>docker inspect, docker exec, ss, ip, getent, curl, nc and tcpdump.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Baseline</w:t>
      </w:r>
    </w:p>
    <w:p>
      <w:pPr>
        <w:pStyle w:val="CodeBlock"/>
        <w:keepLines/>
      </w:pPr>
      <w:r>
        <w:t>docker ps</w:t>
      </w:r>
    </w:p>
    <w:p>
      <w:pPr>
        <w:pStyle w:val="CodeBlock"/>
        <w:keepLines/>
      </w:pPr>
      <w:r>
        <w:t>docker logs &lt;container&gt;</w:t>
      </w:r>
    </w:p>
    <w:p>
      <w:pPr>
        <w:pStyle w:val="CodeBlock"/>
        <w:keepLines/>
      </w:pPr>
      <w:r>
        <w:t>docker inspect &lt;container&gt;</w:t>
      </w:r>
    </w:p>
    <w:p>
      <w:pPr>
        <w:pStyle w:val="CodeBlock"/>
        <w:keepLines/>
      </w:pPr>
      <w:r>
        <w:t>docker exec &lt;container&gt; ss -lntp</w:t>
      </w:r>
    </w:p>
    <w:p>
      <w:pPr>
        <w:spacing w:after="60" w:line="247" w:lineRule="auto"/>
      </w:pPr>
      <w:r>
        <w:t>Replace placeholders.</w:t>
      </w:r>
    </w:p>
    <w:p>
      <w:pPr>
        <w:pStyle w:val="Heading3"/>
      </w:pPr>
      <w:r>
        <w:t>DNS test</w:t>
      </w:r>
    </w:p>
    <w:p>
      <w:pPr>
        <w:pStyle w:val="CodeBlock"/>
        <w:keepLines/>
      </w:pPr>
      <w:r>
        <w:t>docker run --rm --network appnet alpine:3.20 getent hosts api</w:t>
      </w:r>
    </w:p>
    <w:p>
      <w:pPr>
        <w:spacing w:after="60" w:line="247" w:lineRule="auto"/>
      </w:pPr>
      <w:r>
        <w:t>Use a network-aware image.</w:t>
      </w:r>
    </w:p>
    <w:p>
      <w:pPr>
        <w:pStyle w:val="Heading3"/>
      </w:pPr>
      <w:r>
        <w:t>Host test</w:t>
      </w:r>
    </w:p>
    <w:p>
      <w:pPr>
        <w:pStyle w:val="CodeBlock"/>
        <w:keepLines/>
      </w:pPr>
      <w:r>
        <w:t>curl -v http://127.0.0.1:8080</w:t>
      </w:r>
    </w:p>
    <w:p>
      <w:pPr>
        <w:pStyle w:val="CodeBlock"/>
        <w:keepLines/>
      </w:pPr>
      <w:r>
        <w:t>ss -lntp | grep 8080</w:t>
      </w:r>
    </w:p>
    <w:p>
      <w:pPr>
        <w:spacing w:after="60" w:line="247" w:lineRule="auto"/>
      </w:pPr>
      <w:r>
        <w:t>Separate container service from host mapping.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Break an application by binding it to the wrong address.</w:t>
      </w:r>
    </w:p>
    <w:p>
      <w:pPr>
        <w:pStyle w:val="ListNumber"/>
        <w:spacing w:after="20"/>
      </w:pPr>
      <w:r>
        <w:t>Diagnose and fix it.</w:t>
      </w:r>
    </w:p>
    <w:p>
      <w:pPr>
        <w:pStyle w:val="ListNumber"/>
        <w:spacing w:after="20"/>
      </w:pPr>
      <w:r>
        <w:t>Write a layer-by-layer incident note.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can localhost inside a container be misleading?</w:t>
      </w:r>
    </w:p>
    <w:p>
      <w:pPr>
        <w:pStyle w:val="ListNumber"/>
        <w:spacing w:after="20"/>
      </w:pPr>
      <w:r>
        <w:t>What should be tested before firewall changes?</w:t>
      </w:r>
    </w:p>
    <w:p>
      <w:pPr>
        <w:pStyle w:val="ListNumber"/>
        <w:spacing w:after="20"/>
      </w:pPr>
      <w:r>
        <w:t>Which command shows network attachment?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28: Storage Troubleshooting and Data Recovery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Diagnose mount errors.</w:t>
      </w:r>
    </w:p>
    <w:p>
      <w:pPr>
        <w:pStyle w:val="ListBullet"/>
        <w:spacing w:after="20"/>
      </w:pPr>
      <w:r>
        <w:t>Handle permissions and ownership.</w:t>
      </w:r>
    </w:p>
    <w:p>
      <w:pPr>
        <w:pStyle w:val="ListBullet"/>
        <w:spacing w:after="20"/>
      </w:pPr>
      <w:r>
        <w:t>Plan safe recovery.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Storage mistakes can destroy state or make healthy applications appear broken.</w:t>
      </w:r>
    </w:p>
    <w:p>
      <w:pPr>
        <w:pStyle w:val="Heading2"/>
      </w:pPr>
      <w:r>
        <w:t>Common failures</w:t>
      </w:r>
    </w:p>
    <w:p>
      <w:pPr>
        <w:spacing w:after="60" w:line="247" w:lineRule="auto"/>
      </w:pPr>
      <w:r>
        <w:t>Wrong host path, hidden image content, UID/GID mismatch, read-only filesystem, full disk, inode exhaustion and corrupted application data.</w:t>
      </w:r>
    </w:p>
    <w:p>
      <w:pPr>
        <w:pStyle w:val="Heading2"/>
      </w:pPr>
      <w:r>
        <w:t>Permissions</w:t>
      </w:r>
    </w:p>
    <w:p>
      <w:pPr>
        <w:spacing w:after="60" w:line="247" w:lineRule="auto"/>
      </w:pPr>
      <w:r>
        <w:t>The numeric identity inside the container must be able to access mounted data. Names may differ while UIDs match.</w:t>
      </w:r>
    </w:p>
    <w:p>
      <w:pPr>
        <w:pStyle w:val="Heading2"/>
      </w:pPr>
      <w:r>
        <w:t>Recovery order</w:t>
      </w:r>
    </w:p>
    <w:p>
      <w:pPr>
        <w:spacing w:after="60" w:line="247" w:lineRule="auto"/>
      </w:pPr>
      <w:r>
        <w:t>Stop writes, preserve evidence, snapshot or back up, repair on a copy where possible, validate restore, then resume.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Inspect mounts</w:t>
      </w:r>
    </w:p>
    <w:p>
      <w:pPr>
        <w:pStyle w:val="CodeBlock"/>
        <w:keepLines/>
      </w:pPr>
      <w:r>
        <w:t>docker inspect -f '{{json .Mounts}}' &lt;container&gt;</w:t>
      </w:r>
    </w:p>
    <w:p>
      <w:pPr>
        <w:spacing w:after="60" w:line="247" w:lineRule="auto"/>
      </w:pPr>
      <w:r>
        <w:t>Review source, destination, type and read/write mode.</w:t>
      </w:r>
    </w:p>
    <w:p>
      <w:pPr>
        <w:pStyle w:val="Heading3"/>
      </w:pPr>
      <w:r>
        <w:t>Disk</w:t>
      </w:r>
    </w:p>
    <w:p>
      <w:pPr>
        <w:pStyle w:val="CodeBlock"/>
        <w:keepLines/>
      </w:pPr>
      <w:r>
        <w:t>df -h</w:t>
      </w:r>
    </w:p>
    <w:p>
      <w:pPr>
        <w:pStyle w:val="CodeBlock"/>
        <w:keepLines/>
      </w:pPr>
      <w:r>
        <w:t>df -i</w:t>
      </w:r>
    </w:p>
    <w:p>
      <w:pPr>
        <w:pStyle w:val="CodeBlock"/>
        <w:keepLines/>
      </w:pPr>
      <w:r>
        <w:t>docker system df</w:t>
      </w:r>
    </w:p>
    <w:p>
      <w:pPr>
        <w:spacing w:after="60" w:line="247" w:lineRule="auto"/>
      </w:pPr>
      <w:r>
        <w:t>Check bytes, inodes and Docker usage.</w:t>
      </w:r>
    </w:p>
    <w:p>
      <w:pPr>
        <w:pStyle w:val="Heading3"/>
      </w:pPr>
      <w:r>
        <w:t>Ownership</w:t>
      </w:r>
    </w:p>
    <w:p>
      <w:pPr>
        <w:pStyle w:val="CodeBlock"/>
        <w:keepLines/>
      </w:pPr>
      <w:r>
        <w:t>docker exec &lt;container&gt; id</w:t>
      </w:r>
    </w:p>
    <w:p>
      <w:pPr>
        <w:pStyle w:val="CodeBlock"/>
        <w:keepLines/>
      </w:pPr>
      <w:r>
        <w:t>ls -ln &lt;host-path&gt;</w:t>
      </w:r>
    </w:p>
    <w:p>
      <w:pPr>
        <w:spacing w:after="60" w:line="247" w:lineRule="auto"/>
      </w:pPr>
      <w:r>
        <w:t>Compare numeric IDs.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a permission failure with a bind mount.</w:t>
      </w:r>
    </w:p>
    <w:p>
      <w:pPr>
        <w:pStyle w:val="ListNumber"/>
        <w:spacing w:after="20"/>
      </w:pPr>
      <w:r>
        <w:t>Diagnose using numeric IDs.</w:t>
      </w:r>
    </w:p>
    <w:p>
      <w:pPr>
        <w:pStyle w:val="ListNumber"/>
        <w:spacing w:after="20"/>
      </w:pPr>
      <w:r>
        <w:t>Repair without chmod 777.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is chmod 777 a poor fix?</w:t>
      </w:r>
    </w:p>
    <w:p>
      <w:pPr>
        <w:pStyle w:val="ListNumber"/>
        <w:spacing w:after="20"/>
      </w:pPr>
      <w:r>
        <w:t>What does df -i show?</w:t>
      </w:r>
    </w:p>
    <w:p>
      <w:pPr>
        <w:pStyle w:val="ListNumber"/>
        <w:spacing w:after="20"/>
      </w:pPr>
      <w:r>
        <w:t>Why stop writes before recovery?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29: Docker Compose Fundamentals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Define multi-container applications.</w:t>
      </w:r>
    </w:p>
    <w:p>
      <w:pPr>
        <w:pStyle w:val="ListBullet"/>
        <w:spacing w:after="20"/>
      </w:pPr>
      <w:r>
        <w:t>Use services, networks and volumes.</w:t>
      </w:r>
    </w:p>
    <w:p>
      <w:pPr>
        <w:pStyle w:val="ListBullet"/>
        <w:spacing w:after="20"/>
      </w:pPr>
      <w:r>
        <w:t>Operate a project lifecycle.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Compose provides a declarative local and single-host application model useful for development, testing and selected production scenarios.</w:t>
      </w:r>
    </w:p>
    <w:p>
      <w:pPr>
        <w:pStyle w:val="Heading2"/>
      </w:pPr>
      <w:r>
        <w:t>Compose model</w:t>
      </w:r>
    </w:p>
    <w:p>
      <w:pPr>
        <w:spacing w:after="60" w:line="247" w:lineRule="auto"/>
      </w:pPr>
      <w:r>
        <w:t>A YAML file defines services, networks, volumes, configs and secrets.</w:t>
      </w:r>
    </w:p>
    <w:p>
      <w:pPr>
        <w:pStyle w:val="Heading2"/>
      </w:pPr>
      <w:r>
        <w:t>Project</w:t>
      </w:r>
    </w:p>
    <w:p>
      <w:pPr>
        <w:spacing w:after="60" w:line="247" w:lineRule="auto"/>
      </w:pPr>
      <w:r>
        <w:t>Compose groups resources under a project name.</w:t>
      </w:r>
    </w:p>
    <w:p>
      <w:pPr>
        <w:pStyle w:val="Heading2"/>
      </w:pPr>
      <w:r>
        <w:t>Declarative intent</w:t>
      </w:r>
    </w:p>
    <w:p>
      <w:pPr>
        <w:spacing w:after="60" w:line="247" w:lineRule="auto"/>
      </w:pPr>
      <w:r>
        <w:t>The file describes desired configuration; docker compose reconciles by creating or replacing resources as needed.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Example</w:t>
      </w:r>
    </w:p>
    <w:p>
      <w:pPr>
        <w:pStyle w:val="CodeBlock"/>
        <w:keepLines/>
      </w:pPr>
      <w:r>
        <w:t>cat &gt; compose.yaml &lt;&lt;'EOF'</w:t>
      </w:r>
    </w:p>
    <w:p>
      <w:pPr>
        <w:pStyle w:val="CodeBlock"/>
        <w:keepLines/>
      </w:pPr>
      <w:r>
        <w:t>services:</w:t>
      </w:r>
    </w:p>
    <w:p>
      <w:pPr>
        <w:pStyle w:val="CodeBlock"/>
        <w:keepLines/>
      </w:pPr>
      <w:r>
        <w:t xml:space="preserve">  web:</w:t>
      </w:r>
    </w:p>
    <w:p>
      <w:pPr>
        <w:pStyle w:val="CodeBlock"/>
        <w:keepLines/>
      </w:pPr>
      <w:r>
        <w:t xml:space="preserve">    image: nginx:1.27-alpine</w:t>
      </w:r>
    </w:p>
    <w:p>
      <w:pPr>
        <w:pStyle w:val="CodeBlock"/>
        <w:keepLines/>
      </w:pPr>
      <w:r>
        <w:t xml:space="preserve">    ports:</w:t>
      </w:r>
    </w:p>
    <w:p>
      <w:pPr>
        <w:pStyle w:val="CodeBlock"/>
        <w:keepLines/>
      </w:pPr>
      <w:r>
        <w:t xml:space="preserve">      - "127.0.0.1:8080:80"</w:t>
      </w:r>
    </w:p>
    <w:p>
      <w:pPr>
        <w:pStyle w:val="CodeBlock"/>
        <w:keepLines/>
      </w:pPr>
      <w:r>
        <w:t>EOF</w:t>
      </w:r>
    </w:p>
    <w:p>
      <w:pPr>
        <w:spacing w:after="60" w:line="247" w:lineRule="auto"/>
      </w:pPr>
      <w:r>
        <w:t>Use current Compose specification syntax.</w:t>
      </w:r>
    </w:p>
    <w:p>
      <w:pPr>
        <w:pStyle w:val="Heading3"/>
      </w:pPr>
      <w:r>
        <w:t>Lifecycle</w:t>
      </w:r>
    </w:p>
    <w:p>
      <w:pPr>
        <w:pStyle w:val="CodeBlock"/>
        <w:keepLines/>
      </w:pPr>
      <w:r>
        <w:t>docker compose up -d</w:t>
      </w:r>
    </w:p>
    <w:p>
      <w:pPr>
        <w:pStyle w:val="CodeBlock"/>
        <w:keepLines/>
      </w:pPr>
      <w:r>
        <w:t>docker compose ps</w:t>
      </w:r>
    </w:p>
    <w:p>
      <w:pPr>
        <w:pStyle w:val="CodeBlock"/>
        <w:keepLines/>
      </w:pPr>
      <w:r>
        <w:t>docker compose logs</w:t>
      </w:r>
    </w:p>
    <w:p>
      <w:pPr>
        <w:pStyle w:val="CodeBlock"/>
        <w:keepLines/>
      </w:pPr>
      <w:r>
        <w:t>docker compose down</w:t>
      </w:r>
    </w:p>
    <w:p>
      <w:pPr>
        <w:spacing w:after="60" w:line="247" w:lineRule="auto"/>
      </w:pPr>
      <w:r>
        <w:t>down removes project containers and default network.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and start the project.</w:t>
      </w:r>
    </w:p>
    <w:p>
      <w:pPr>
        <w:pStyle w:val="ListNumber"/>
        <w:spacing w:after="20"/>
      </w:pPr>
      <w:r>
        <w:t>Inspect generated names and network.</w:t>
      </w:r>
    </w:p>
    <w:p>
      <w:pPr>
        <w:pStyle w:val="ListNumber"/>
        <w:spacing w:after="20"/>
      </w:pPr>
      <w:r>
        <w:t>Modify the port and reconcile.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is a Compose project?</w:t>
      </w:r>
    </w:p>
    <w:p>
      <w:pPr>
        <w:pStyle w:val="ListNumber"/>
        <w:spacing w:after="20"/>
      </w:pPr>
      <w:r>
        <w:t>Does down remove named volumes by default?</w:t>
      </w:r>
    </w:p>
    <w:p>
      <w:pPr>
        <w:pStyle w:val="ListNumber"/>
        <w:spacing w:after="20"/>
      </w:pPr>
      <w:r>
        <w:t>Why bind to loopback?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30: Compose Services, Dependencies and Health Checks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Configure service dependencies.</w:t>
      </w:r>
    </w:p>
    <w:p>
      <w:pPr>
        <w:pStyle w:val="ListBullet"/>
        <w:spacing w:after="20"/>
      </w:pPr>
      <w:r>
        <w:t>Write meaningful health checks.</w:t>
      </w:r>
    </w:p>
    <w:p>
      <w:pPr>
        <w:pStyle w:val="ListBullet"/>
        <w:spacing w:after="20"/>
      </w:pPr>
      <w:r>
        <w:t>Understand readiness limitations.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Startup ordering alone does not guarantee that a dependency is ready to serve.</w:t>
      </w:r>
    </w:p>
    <w:p>
      <w:pPr>
        <w:pStyle w:val="Heading2"/>
      </w:pPr>
      <w:r>
        <w:t>depends_on</w:t>
      </w:r>
    </w:p>
    <w:p>
      <w:pPr>
        <w:spacing w:after="60" w:line="247" w:lineRule="auto"/>
      </w:pPr>
      <w:r>
        <w:t>It controls dependency order and can use health conditions in supported Compose behavior, but applications still need retry logic.</w:t>
      </w:r>
    </w:p>
    <w:p>
      <w:pPr>
        <w:pStyle w:val="Heading2"/>
      </w:pPr>
      <w:r>
        <w:t>Healthcheck</w:t>
      </w:r>
    </w:p>
    <w:p>
      <w:pPr>
        <w:spacing w:after="60" w:line="247" w:lineRule="auto"/>
      </w:pPr>
      <w:r>
        <w:t>A health check should verify useful service capability with low overhead.</w:t>
      </w:r>
    </w:p>
    <w:p>
      <w:pPr>
        <w:pStyle w:val="Heading2"/>
      </w:pPr>
      <w:r>
        <w:t>Resilience</w:t>
      </w:r>
    </w:p>
    <w:p>
      <w:pPr>
        <w:spacing w:after="60" w:line="247" w:lineRule="auto"/>
      </w:pPr>
      <w:r>
        <w:t>Applications should tolerate dependency restarts and temporary unavailability.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Healthcheck</w:t>
      </w:r>
    </w:p>
    <w:p>
      <w:pPr>
        <w:pStyle w:val="CodeBlock"/>
        <w:keepLines/>
      </w:pPr>
      <w:r>
        <w:t>services:</w:t>
      </w:r>
    </w:p>
    <w:p>
      <w:pPr>
        <w:pStyle w:val="CodeBlock"/>
        <w:keepLines/>
      </w:pPr>
      <w:r>
        <w:t xml:space="preserve">  web:</w:t>
      </w:r>
    </w:p>
    <w:p>
      <w:pPr>
        <w:pStyle w:val="CodeBlock"/>
        <w:keepLines/>
      </w:pPr>
      <w:r>
        <w:t xml:space="preserve">    image: nginx:1.27-alpine</w:t>
      </w:r>
    </w:p>
    <w:p>
      <w:pPr>
        <w:pStyle w:val="CodeBlock"/>
        <w:keepLines/>
      </w:pPr>
      <w:r>
        <w:t xml:space="preserve">    healthcheck:</w:t>
      </w:r>
    </w:p>
    <w:p>
      <w:pPr>
        <w:pStyle w:val="CodeBlock"/>
        <w:keepLines/>
      </w:pPr>
      <w:r>
        <w:t xml:space="preserve">      test: ["CMD", "wget", "-qO-", "http://127.0.0.1/"]</w:t>
      </w:r>
    </w:p>
    <w:p>
      <w:pPr>
        <w:pStyle w:val="CodeBlock"/>
        <w:keepLines/>
      </w:pPr>
      <w:r>
        <w:t xml:space="preserve">      interval: 10s</w:t>
      </w:r>
    </w:p>
    <w:p>
      <w:pPr>
        <w:pStyle w:val="CodeBlock"/>
        <w:keepLines/>
      </w:pPr>
      <w:r>
        <w:t xml:space="preserve">      timeout: 3s</w:t>
      </w:r>
    </w:p>
    <w:p>
      <w:pPr>
        <w:pStyle w:val="CodeBlock"/>
        <w:keepLines/>
      </w:pPr>
      <w:r>
        <w:t xml:space="preserve">      retries: 3</w:t>
      </w:r>
    </w:p>
    <w:p>
      <w:pPr>
        <w:spacing w:after="60" w:line="247" w:lineRule="auto"/>
      </w:pPr>
      <w:r>
        <w:t>Validate the tool exists in the image.</w:t>
      </w:r>
    </w:p>
    <w:p>
      <w:pPr>
        <w:pStyle w:val="Heading3"/>
      </w:pPr>
      <w:r>
        <w:t>Inspect</w:t>
      </w:r>
    </w:p>
    <w:p>
      <w:pPr>
        <w:pStyle w:val="CodeBlock"/>
        <w:keepLines/>
      </w:pPr>
      <w:r>
        <w:t>docker compose ps</w:t>
      </w:r>
    </w:p>
    <w:p>
      <w:pPr>
        <w:pStyle w:val="CodeBlock"/>
        <w:keepLines/>
      </w:pPr>
      <w:r>
        <w:t>docker inspect -f '{{json .State.Health}}' &lt;container&gt;</w:t>
      </w:r>
    </w:p>
    <w:p>
      <w:pPr>
        <w:spacing w:after="60" w:line="247" w:lineRule="auto"/>
      </w:pPr>
      <w:r>
        <w:t>Observe transitions.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Add a health check.</w:t>
      </w:r>
    </w:p>
    <w:p>
      <w:pPr>
        <w:pStyle w:val="ListNumber"/>
        <w:spacing w:after="20"/>
      </w:pPr>
      <w:r>
        <w:t>Create a dependent service with retries.</w:t>
      </w:r>
    </w:p>
    <w:p>
      <w:pPr>
        <w:pStyle w:val="ListNumber"/>
        <w:spacing w:after="20"/>
      </w:pPr>
      <w:r>
        <w:t>Break the endpoint and observe health.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Is started equal to ready?</w:t>
      </w:r>
    </w:p>
    <w:p>
      <w:pPr>
        <w:pStyle w:val="ListNumber"/>
        <w:spacing w:after="20"/>
      </w:pPr>
      <w:r>
        <w:t>Why do applications still need retry logic?</w:t>
      </w:r>
    </w:p>
    <w:p>
      <w:pPr>
        <w:pStyle w:val="ListNumber"/>
        <w:spacing w:after="20"/>
      </w:pPr>
      <w:r>
        <w:t>What makes a good health check?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31: Compose Configuration, Environment and Profiles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Use environment interpolation.</w:t>
      </w:r>
    </w:p>
    <w:p>
      <w:pPr>
        <w:pStyle w:val="ListBullet"/>
        <w:spacing w:after="20"/>
      </w:pPr>
      <w:r>
        <w:t>Separate configuration from images.</w:t>
      </w:r>
    </w:p>
    <w:p>
      <w:pPr>
        <w:pStyle w:val="ListBullet"/>
        <w:spacing w:after="20"/>
      </w:pPr>
      <w:r>
        <w:t>Use profiles for optional services.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Configuration must vary safely by environment without rebuilding application code.</w:t>
      </w:r>
    </w:p>
    <w:p>
      <w:pPr>
        <w:pStyle w:val="Heading2"/>
      </w:pPr>
      <w:r>
        <w:t>Interpolation</w:t>
      </w:r>
    </w:p>
    <w:p>
      <w:pPr>
        <w:spacing w:after="60" w:line="247" w:lineRule="auto"/>
      </w:pPr>
      <w:r>
        <w:t>Compose can substitute host environment and .env values into the model.</w:t>
      </w:r>
    </w:p>
    <w:p>
      <w:pPr>
        <w:pStyle w:val="Heading2"/>
      </w:pPr>
      <w:r>
        <w:t>env_file</w:t>
      </w:r>
    </w:p>
    <w:p>
      <w:pPr>
        <w:spacing w:after="60" w:line="247" w:lineRule="auto"/>
      </w:pPr>
      <w:r>
        <w:t>Loads variables into a service; it is not a secure secret store.</w:t>
      </w:r>
    </w:p>
    <w:p>
      <w:pPr>
        <w:pStyle w:val="Heading2"/>
      </w:pPr>
      <w:r>
        <w:t>Profiles</w:t>
      </w:r>
    </w:p>
    <w:p>
      <w:pPr>
        <w:spacing w:after="60" w:line="247" w:lineRule="auto"/>
      </w:pPr>
      <w:r>
        <w:t>Profiles enable optional services such as debugging or observability components.</w:t>
      </w:r>
    </w:p>
    <w:p>
      <w:pPr>
        <w:pStyle w:val="Heading2"/>
      </w:pPr>
      <w:r>
        <w:t>Validation</w:t>
      </w:r>
    </w:p>
    <w:p>
      <w:pPr>
        <w:spacing w:after="60" w:line="247" w:lineRule="auto"/>
      </w:pPr>
      <w:r>
        <w:t>docker compose config renders the effective model and catches many errors.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Render config</w:t>
      </w:r>
    </w:p>
    <w:p>
      <w:pPr>
        <w:pStyle w:val="CodeBlock"/>
        <w:keepLines/>
      </w:pPr>
      <w:r>
        <w:t>docker compose config</w:t>
      </w:r>
    </w:p>
    <w:p>
      <w:pPr>
        <w:spacing w:after="60" w:line="247" w:lineRule="auto"/>
      </w:pPr>
      <w:r>
        <w:t>Review before deployment.</w:t>
      </w:r>
    </w:p>
    <w:p>
      <w:pPr>
        <w:pStyle w:val="Heading3"/>
      </w:pPr>
      <w:r>
        <w:t>Profile</w:t>
      </w:r>
    </w:p>
    <w:p>
      <w:pPr>
        <w:pStyle w:val="CodeBlock"/>
        <w:keepLines/>
      </w:pPr>
      <w:r>
        <w:t>docker compose --profile debug up -d</w:t>
      </w:r>
    </w:p>
    <w:p>
      <w:pPr>
        <w:spacing w:after="60" w:line="247" w:lineRule="auto"/>
      </w:pPr>
      <w:r>
        <w:t>Only services in the selected profile are activated alongside unprofiled services.</w:t>
      </w:r>
    </w:p>
    <w:p>
      <w:pPr>
        <w:pStyle w:val="Heading3"/>
      </w:pPr>
      <w:r>
        <w:t>Environment</w:t>
      </w:r>
    </w:p>
    <w:p>
      <w:pPr>
        <w:pStyle w:val="CodeBlock"/>
        <w:keepLines/>
      </w:pPr>
      <w:r>
        <w:t>APP_PORT=8085 docker compose config</w:t>
      </w:r>
    </w:p>
    <w:p>
      <w:pPr>
        <w:spacing w:after="60" w:line="247" w:lineRule="auto"/>
      </w:pPr>
      <w:r>
        <w:t>Test interpolation.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dev and test variable sets.</w:t>
      </w:r>
    </w:p>
    <w:p>
      <w:pPr>
        <w:pStyle w:val="ListNumber"/>
        <w:spacing w:after="20"/>
      </w:pPr>
      <w:r>
        <w:t>Add a debug profile.</w:t>
      </w:r>
    </w:p>
    <w:p>
      <w:pPr>
        <w:pStyle w:val="ListNumber"/>
        <w:spacing w:after="20"/>
      </w:pPr>
      <w:r>
        <w:t>Verify no secret appears in committed files.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Is .env a secret manager?</w:t>
      </w:r>
    </w:p>
    <w:p>
      <w:pPr>
        <w:pStyle w:val="ListNumber"/>
        <w:spacing w:after="20"/>
      </w:pPr>
      <w:r>
        <w:t>What does compose config do?</w:t>
      </w:r>
    </w:p>
    <w:p>
      <w:pPr>
        <w:pStyle w:val="ListNumber"/>
        <w:spacing w:after="20"/>
      </w:pPr>
      <w:r>
        <w:t>What are profiles for?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32: Compose Networking and Storage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Design service networks.</w:t>
      </w:r>
    </w:p>
    <w:p>
      <w:pPr>
        <w:pStyle w:val="ListBullet"/>
        <w:spacing w:after="20"/>
      </w:pPr>
      <w:r>
        <w:t>Use named volumes.</w:t>
      </w:r>
    </w:p>
    <w:p>
      <w:pPr>
        <w:pStyle w:val="ListBullet"/>
        <w:spacing w:after="20"/>
      </w:pPr>
      <w:r>
        <w:t>Limit unnecessary reachability.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Compose can encode application topology and data ownership.</w:t>
      </w:r>
    </w:p>
    <w:p>
      <w:pPr>
        <w:pStyle w:val="Heading2"/>
      </w:pPr>
      <w:r>
        <w:t>Default network</w:t>
      </w:r>
    </w:p>
    <w:p>
      <w:pPr>
        <w:spacing w:after="60" w:line="247" w:lineRule="auto"/>
      </w:pPr>
      <w:r>
        <w:t>Services join a project network and resolve each other by service name.</w:t>
      </w:r>
    </w:p>
    <w:p>
      <w:pPr>
        <w:pStyle w:val="Heading2"/>
      </w:pPr>
      <w:r>
        <w:t>Custom networks</w:t>
      </w:r>
    </w:p>
    <w:p>
      <w:pPr>
        <w:spacing w:after="60" w:line="247" w:lineRule="auto"/>
      </w:pPr>
      <w:r>
        <w:t>Separate edge, application and data tiers.</w:t>
      </w:r>
    </w:p>
    <w:p>
      <w:pPr>
        <w:pStyle w:val="Heading2"/>
      </w:pPr>
      <w:r>
        <w:t>Named volumes</w:t>
      </w:r>
    </w:p>
    <w:p>
      <w:pPr>
        <w:spacing w:after="60" w:line="247" w:lineRule="auto"/>
      </w:pPr>
      <w:r>
        <w:t>Compose creates and labels managed volumes. External volumes must already exist.</w:t>
      </w:r>
    </w:p>
    <w:p>
      <w:pPr>
        <w:pStyle w:val="Heading2"/>
      </w:pPr>
      <w:r>
        <w:t>Mount syntax</w:t>
      </w:r>
    </w:p>
    <w:p>
      <w:pPr>
        <w:spacing w:after="60" w:line="247" w:lineRule="auto"/>
      </w:pPr>
      <w:r>
        <w:t>Long syntax makes type, source, target and read-only intent explicit.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Build a three-service topology.</w:t>
      </w:r>
    </w:p>
    <w:p>
      <w:pPr>
        <w:pStyle w:val="ListNumber"/>
        <w:spacing w:after="20"/>
      </w:pPr>
      <w:r>
        <w:t>Place database only on backend.</w:t>
      </w:r>
    </w:p>
    <w:p>
      <w:pPr>
        <w:pStyle w:val="ListNumber"/>
        <w:spacing w:after="20"/>
      </w:pPr>
      <w:r>
        <w:t>Persist database data and test container replacement.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How do services resolve each other?</w:t>
      </w:r>
    </w:p>
    <w:p>
      <w:pPr>
        <w:pStyle w:val="ListNumber"/>
        <w:spacing w:after="20"/>
      </w:pPr>
      <w:r>
        <w:t>What does external volume mean?</w:t>
      </w:r>
    </w:p>
    <w:p>
      <w:pPr>
        <w:pStyle w:val="ListNumber"/>
        <w:spacing w:after="20"/>
      </w:pPr>
      <w:r>
        <w:t>Why use separate networks?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33: Registries and Image Distribution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Push and pull images.</w:t>
      </w:r>
    </w:p>
    <w:p>
      <w:pPr>
        <w:pStyle w:val="ListBullet"/>
        <w:spacing w:after="20"/>
      </w:pPr>
      <w:r>
        <w:t>Understand repository naming.</w:t>
      </w:r>
    </w:p>
    <w:p>
      <w:pPr>
        <w:pStyle w:val="ListBullet"/>
        <w:spacing w:after="20"/>
      </w:pPr>
      <w:r>
        <w:t>Operate a local registry.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Registries distribute immutable artifacts between build and runtime environments.</w:t>
      </w:r>
    </w:p>
    <w:p>
      <w:pPr>
        <w:pStyle w:val="Heading2"/>
      </w:pPr>
      <w:r>
        <w:t>Reference format</w:t>
      </w:r>
    </w:p>
    <w:p>
      <w:pPr>
        <w:spacing w:after="60" w:line="247" w:lineRule="auto"/>
      </w:pPr>
      <w:r>
        <w:t>registry/namespace/repository:tag or registry/namespace/repository@digest.</w:t>
      </w:r>
    </w:p>
    <w:p>
      <w:pPr>
        <w:pStyle w:val="Heading2"/>
      </w:pPr>
      <w:r>
        <w:t>Authentication</w:t>
      </w:r>
    </w:p>
    <w:p>
      <w:pPr>
        <w:spacing w:after="60" w:line="247" w:lineRule="auto"/>
      </w:pPr>
      <w:r>
        <w:t>Use credential helpers, short-lived tokens and least privilege.</w:t>
      </w:r>
    </w:p>
    <w:p>
      <w:pPr>
        <w:pStyle w:val="Heading2"/>
      </w:pPr>
      <w:r>
        <w:t>Local registry</w:t>
      </w:r>
    </w:p>
    <w:p>
      <w:pPr>
        <w:spacing w:after="60" w:line="247" w:lineRule="auto"/>
      </w:pPr>
      <w:r>
        <w:t>A local registry is useful for labs and air-gapped patterns, but production requires TLS, authentication, retention and backup.</w:t>
      </w:r>
    </w:p>
    <w:p>
      <w:pPr>
        <w:pStyle w:val="Heading2"/>
      </w:pPr>
      <w:r>
        <w:t>Garbage collection</w:t>
      </w:r>
    </w:p>
    <w:p>
      <w:pPr>
        <w:spacing w:after="60" w:line="247" w:lineRule="auto"/>
      </w:pPr>
      <w:r>
        <w:t>Registry storage cleanup must respect manifests and retention policy.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Local registry</w:t>
      </w:r>
    </w:p>
    <w:p>
      <w:pPr>
        <w:pStyle w:val="CodeBlock"/>
        <w:keepLines/>
      </w:pPr>
      <w:r>
        <w:t>docker run -d --restart=always -p 127.0.0.1:5000:5000 --name registry registry:2</w:t>
      </w:r>
    </w:p>
    <w:p>
      <w:pPr>
        <w:spacing w:after="60" w:line="247" w:lineRule="auto"/>
      </w:pPr>
      <w:r>
        <w:t>For local lab use.</w:t>
      </w:r>
    </w:p>
    <w:p>
      <w:pPr>
        <w:pStyle w:val="Heading3"/>
      </w:pPr>
      <w:r>
        <w:t>Tag and push</w:t>
      </w:r>
    </w:p>
    <w:p>
      <w:pPr>
        <w:pStyle w:val="CodeBlock"/>
        <w:keepLines/>
      </w:pPr>
      <w:r>
        <w:t>docker tag volume4/hello:1.0 localhost:5000/volume4/hello:1.0</w:t>
      </w:r>
    </w:p>
    <w:p>
      <w:pPr>
        <w:pStyle w:val="CodeBlock"/>
        <w:keepLines/>
      </w:pPr>
      <w:r>
        <w:t>docker push localhost:5000/volume4/hello:1.0</w:t>
      </w:r>
    </w:p>
    <w:p>
      <w:pPr>
        <w:spacing w:after="60" w:line="247" w:lineRule="auto"/>
      </w:pPr>
      <w:r>
        <w:t>Verify by removing local tag and pulling.</w:t>
      </w:r>
    </w:p>
    <w:p>
      <w:pPr>
        <w:pStyle w:val="Heading3"/>
      </w:pPr>
      <w:r>
        <w:t>Login</w:t>
      </w:r>
    </w:p>
    <w:p>
      <w:pPr>
        <w:pStyle w:val="CodeBlock"/>
        <w:keepLines/>
      </w:pPr>
      <w:r>
        <w:t>docker login &lt;registry&gt;</w:t>
      </w:r>
    </w:p>
    <w:p>
      <w:pPr>
        <w:spacing w:after="60" w:line="247" w:lineRule="auto"/>
      </w:pPr>
      <w:r>
        <w:t>Use secure credential handling.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Run a local registry.</w:t>
      </w:r>
    </w:p>
    <w:p>
      <w:pPr>
        <w:pStyle w:val="ListNumber"/>
        <w:spacing w:after="20"/>
      </w:pPr>
      <w:r>
        <w:t>Push and pull an image.</w:t>
      </w:r>
    </w:p>
    <w:p>
      <w:pPr>
        <w:pStyle w:val="ListNumber"/>
        <w:spacing w:after="20"/>
      </w:pPr>
      <w:r>
        <w:t>Record digest before and after.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is an image repository?</w:t>
      </w:r>
    </w:p>
    <w:p>
      <w:pPr>
        <w:pStyle w:val="ListNumber"/>
        <w:spacing w:after="20"/>
      </w:pPr>
      <w:r>
        <w:t>Why use credential helpers?</w:t>
      </w:r>
    </w:p>
    <w:p>
      <w:pPr>
        <w:pStyle w:val="ListNumber"/>
        <w:spacing w:after="20"/>
      </w:pPr>
      <w:r>
        <w:t>What production controls does a registry need?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34: Image Tagging and Release Promotion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Design immutable tags.</w:t>
      </w:r>
    </w:p>
    <w:p>
      <w:pPr>
        <w:pStyle w:val="ListBullet"/>
        <w:spacing w:after="20"/>
      </w:pPr>
      <w:r>
        <w:t>Promote by digest.</w:t>
      </w:r>
    </w:p>
    <w:p>
      <w:pPr>
        <w:pStyle w:val="ListBullet"/>
        <w:spacing w:after="20"/>
      </w:pPr>
      <w:r>
        <w:t>Avoid rebuilding per environment.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A tested artifact should move through environments without changing its contents.</w:t>
      </w:r>
    </w:p>
    <w:p>
      <w:pPr>
        <w:pStyle w:val="Heading2"/>
      </w:pPr>
      <w:r>
        <w:t>Tag strategy</w:t>
      </w:r>
    </w:p>
    <w:p>
      <w:pPr>
        <w:spacing w:after="60" w:line="247" w:lineRule="auto"/>
      </w:pPr>
      <w:r>
        <w:t>Use human version tags, commit identifiers and immutable digest records.</w:t>
      </w:r>
    </w:p>
    <w:p>
      <w:pPr>
        <w:pStyle w:val="Heading2"/>
      </w:pPr>
      <w:r>
        <w:t>Promotion</w:t>
      </w:r>
    </w:p>
    <w:p>
      <w:pPr>
        <w:spacing w:after="60" w:line="247" w:lineRule="auto"/>
      </w:pPr>
      <w:r>
        <w:t>Promote or retag the same digest after policy checks rather than rebuilding source for staging and production.</w:t>
      </w:r>
    </w:p>
    <w:p>
      <w:pPr>
        <w:pStyle w:val="Heading2"/>
      </w:pPr>
      <w:r>
        <w:t>latest</w:t>
      </w:r>
    </w:p>
    <w:p>
      <w:pPr>
        <w:spacing w:after="60" w:line="247" w:lineRule="auto"/>
      </w:pPr>
      <w:r>
        <w:t>latest is only an ordinary mutable tag and provides poor traceability.</w:t>
      </w:r>
    </w:p>
    <w:p>
      <w:pPr>
        <w:pStyle w:val="Heading2"/>
      </w:pPr>
      <w:r>
        <w:t>Rollback</w:t>
      </w:r>
    </w:p>
    <w:p>
      <w:pPr>
        <w:spacing w:after="60" w:line="247" w:lineRule="auto"/>
      </w:pPr>
      <w:r>
        <w:t>Rollback selects a previously approved digest.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Tag</w:t>
      </w:r>
    </w:p>
    <w:p>
      <w:pPr>
        <w:pStyle w:val="CodeBlock"/>
        <w:keepLines/>
      </w:pPr>
      <w:r>
        <w:t>docker tag app:build-abc registry.example/app:1.4.0</w:t>
      </w:r>
    </w:p>
    <w:p>
      <w:pPr>
        <w:pStyle w:val="CodeBlock"/>
        <w:keepLines/>
      </w:pPr>
      <w:r>
        <w:t>docker tag app:build-abc registry.example/app:git-abc123</w:t>
      </w:r>
    </w:p>
    <w:p>
      <w:pPr>
        <w:spacing w:after="60" w:line="247" w:lineRule="auto"/>
      </w:pPr>
      <w:r>
        <w:t>Examples only.</w:t>
      </w:r>
    </w:p>
    <w:p>
      <w:pPr>
        <w:pStyle w:val="Heading3"/>
      </w:pPr>
      <w:r>
        <w:t>Digest deploy</w:t>
      </w:r>
    </w:p>
    <w:p>
      <w:pPr>
        <w:pStyle w:val="CodeBlock"/>
        <w:keepLines/>
      </w:pPr>
      <w:r>
        <w:t>docker pull registry.example/app@sha256:&lt;digest&gt;</w:t>
      </w:r>
    </w:p>
    <w:p>
      <w:pPr>
        <w:spacing w:after="60" w:line="247" w:lineRule="auto"/>
      </w:pPr>
      <w:r>
        <w:t>Use the exact approved digest.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Write a tagging standard.</w:t>
      </w:r>
    </w:p>
    <w:p>
      <w:pPr>
        <w:pStyle w:val="ListNumber"/>
        <w:spacing w:after="20"/>
      </w:pPr>
      <w:r>
        <w:t>Simulate dev -&gt; staging -&gt; production promotion with a local registry.</w:t>
      </w:r>
    </w:p>
    <w:p>
      <w:pPr>
        <w:pStyle w:val="ListNumber"/>
        <w:spacing w:after="20"/>
      </w:pPr>
      <w:r>
        <w:t>Perform rollback by digest.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not rebuild per environment?</w:t>
      </w:r>
    </w:p>
    <w:p>
      <w:pPr>
        <w:pStyle w:val="ListNumber"/>
        <w:spacing w:after="20"/>
      </w:pPr>
      <w:r>
        <w:t>What is wrong with latest?</w:t>
      </w:r>
    </w:p>
    <w:p>
      <w:pPr>
        <w:pStyle w:val="ListNumber"/>
        <w:spacing w:after="20"/>
      </w:pPr>
      <w:r>
        <w:t>What is the strongest immutable reference?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35: Container Security Foundations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Apply least privilege.</w:t>
      </w:r>
    </w:p>
    <w:p>
      <w:pPr>
        <w:pStyle w:val="ListBullet"/>
        <w:spacing w:after="20"/>
      </w:pPr>
      <w:r>
        <w:t>Reduce capabilities.</w:t>
      </w:r>
    </w:p>
    <w:p>
      <w:pPr>
        <w:pStyle w:val="ListBullet"/>
        <w:spacing w:after="20"/>
      </w:pPr>
      <w:r>
        <w:t>Use read-only filesystems and secure defaults.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Containers do not remove the need for host, application and supply-chain security.</w:t>
      </w:r>
    </w:p>
    <w:p>
      <w:pPr>
        <w:pStyle w:val="Heading2"/>
      </w:pPr>
      <w:r>
        <w:t>Non-root</w:t>
      </w:r>
    </w:p>
    <w:p>
      <w:pPr>
        <w:spacing w:after="60" w:line="247" w:lineRule="auto"/>
      </w:pPr>
      <w:r>
        <w:t>Run as a dedicated numeric user where possible.</w:t>
      </w:r>
    </w:p>
    <w:p>
      <w:pPr>
        <w:pStyle w:val="Heading2"/>
      </w:pPr>
      <w:r>
        <w:t>Capabilities</w:t>
      </w:r>
    </w:p>
    <w:p>
      <w:pPr>
        <w:spacing w:after="60" w:line="247" w:lineRule="auto"/>
      </w:pPr>
      <w:r>
        <w:t>Linux capabilities split root powers. Drop all and add only required capabilities.</w:t>
      </w:r>
    </w:p>
    <w:p>
      <w:pPr>
        <w:pStyle w:val="Heading2"/>
      </w:pPr>
      <w:r>
        <w:t>Filesystem</w:t>
      </w:r>
    </w:p>
    <w:p>
      <w:pPr>
        <w:spacing w:after="60" w:line="247" w:lineRule="auto"/>
      </w:pPr>
      <w:r>
        <w:t>Read-only root filesystems reduce persistence opportunities; writable paths can be explicit mounts.</w:t>
      </w:r>
    </w:p>
    <w:p>
      <w:pPr>
        <w:pStyle w:val="Heading2"/>
      </w:pPr>
      <w:r>
        <w:t>Privileges</w:t>
      </w:r>
    </w:p>
    <w:p>
      <w:pPr>
        <w:spacing w:after="60" w:line="247" w:lineRule="auto"/>
      </w:pPr>
      <w:r>
        <w:t>Avoid privileged, host PID/network, Docker socket mounts and sensitive host paths.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Hardened run</w:t>
      </w:r>
    </w:p>
    <w:p>
      <w:pPr>
        <w:pStyle w:val="CodeBlock"/>
        <w:keepLines/>
      </w:pPr>
      <w:r>
        <w:t>docker run --rm --read-only --tmpfs /tmp --cap-drop ALL --security-opt no-new-privileges:true alpine:3.20 id</w:t>
      </w:r>
    </w:p>
    <w:p>
      <w:pPr>
        <w:spacing w:after="60" w:line="247" w:lineRule="auto"/>
      </w:pPr>
      <w:r>
        <w:t>Some applications need selected writable paths or capabilities.</w:t>
      </w:r>
    </w:p>
    <w:p>
      <w:pPr>
        <w:pStyle w:val="Heading3"/>
      </w:pPr>
      <w:r>
        <w:t>Inspect user</w:t>
      </w:r>
    </w:p>
    <w:p>
      <w:pPr>
        <w:pStyle w:val="CodeBlock"/>
        <w:keepLines/>
      </w:pPr>
      <w:r>
        <w:t>docker image inspect -f '{{.Config.User}}' &lt;image&gt;</w:t>
      </w:r>
    </w:p>
    <w:p>
      <w:pPr>
        <w:spacing w:after="60" w:line="247" w:lineRule="auto"/>
      </w:pPr>
      <w:r>
        <w:t>Empty often means root by default.</w:t>
      </w:r>
    </w:p>
    <w:p>
      <w:pPr>
        <w:pStyle w:val="Heading3"/>
      </w:pPr>
      <w:r>
        <w:t>Capabilities</w:t>
      </w:r>
    </w:p>
    <w:p>
      <w:pPr>
        <w:pStyle w:val="CodeBlock"/>
        <w:keepLines/>
      </w:pPr>
      <w:r>
        <w:t>docker inspect -f '{{json .HostConfig.CapDrop}}' &lt;container&gt;</w:t>
      </w:r>
    </w:p>
    <w:p>
      <w:pPr>
        <w:spacing w:after="60" w:line="247" w:lineRule="auto"/>
      </w:pPr>
      <w:r>
        <w:t>Verify runtime settings.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Run an image as non-root.</w:t>
      </w:r>
    </w:p>
    <w:p>
      <w:pPr>
        <w:pStyle w:val="ListNumber"/>
        <w:spacing w:after="20"/>
      </w:pPr>
      <w:r>
        <w:t>Make root filesystem read-only.</w:t>
      </w:r>
    </w:p>
    <w:p>
      <w:pPr>
        <w:pStyle w:val="ListNumber"/>
        <w:spacing w:after="20"/>
      </w:pPr>
      <w:r>
        <w:t>Document required exceptions.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is privileged dangerous?</w:t>
      </w:r>
    </w:p>
    <w:p>
      <w:pPr>
        <w:pStyle w:val="ListNumber"/>
        <w:spacing w:after="20"/>
      </w:pPr>
      <w:r>
        <w:t>What does no-new-privileges do?</w:t>
      </w:r>
    </w:p>
    <w:p>
      <w:pPr>
        <w:pStyle w:val="ListNumber"/>
        <w:spacing w:after="20"/>
      </w:pPr>
      <w:r>
        <w:t>Why drop capabilities?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36: Docker Daemon and Host Security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Protect the Docker API.</w:t>
      </w:r>
    </w:p>
    <w:p>
      <w:pPr>
        <w:pStyle w:val="ListBullet"/>
        <w:spacing w:after="20"/>
      </w:pPr>
      <w:r>
        <w:t>Understand socket risk.</w:t>
      </w:r>
    </w:p>
    <w:p>
      <w:pPr>
        <w:pStyle w:val="ListBullet"/>
        <w:spacing w:after="20"/>
      </w:pPr>
      <w:r>
        <w:t>Harden the host.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Control of the Docker daemon can often become control of the host.</w:t>
      </w:r>
    </w:p>
    <w:p>
      <w:pPr>
        <w:pStyle w:val="Heading2"/>
      </w:pPr>
      <w:r>
        <w:t>Socket</w:t>
      </w:r>
    </w:p>
    <w:p>
      <w:pPr>
        <w:spacing w:after="60" w:line="247" w:lineRule="auto"/>
      </w:pPr>
      <w:r>
        <w:t>Mounting /var/run/docker.sock into a container grants powerful daemon access.</w:t>
      </w:r>
    </w:p>
    <w:p>
      <w:pPr>
        <w:pStyle w:val="Heading2"/>
      </w:pPr>
      <w:r>
        <w:t>Remote API</w:t>
      </w:r>
    </w:p>
    <w:p>
      <w:pPr>
        <w:spacing w:after="60" w:line="247" w:lineRule="auto"/>
      </w:pPr>
      <w:r>
        <w:t>Never expose an unauthenticated Docker TCP API. Use mutual TLS or a secure remote access mechanism where remote administration is required.</w:t>
      </w:r>
    </w:p>
    <w:p>
      <w:pPr>
        <w:pStyle w:val="Heading2"/>
      </w:pPr>
      <w:r>
        <w:t>Host hardening</w:t>
      </w:r>
    </w:p>
    <w:p>
      <w:pPr>
        <w:spacing w:after="60" w:line="247" w:lineRule="auto"/>
      </w:pPr>
      <w:r>
        <w:t>Patch kernel and Docker, restrict administrators, audit daemon configuration, isolate workloads and monitor events.</w:t>
      </w:r>
    </w:p>
    <w:p>
      <w:pPr>
        <w:pStyle w:val="Heading2"/>
      </w:pPr>
      <w:r>
        <w:t>Rootless mode</w:t>
      </w:r>
    </w:p>
    <w:p>
      <w:pPr>
        <w:spacing w:after="60" w:line="247" w:lineRule="auto"/>
      </w:pPr>
      <w:r>
        <w:t>Rootless Docker reduces daemon privilege but has feature and performance tradeoffs.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Inspect socket</w:t>
      </w:r>
    </w:p>
    <w:p>
      <w:pPr>
        <w:pStyle w:val="CodeBlock"/>
        <w:keepLines/>
      </w:pPr>
      <w:r>
        <w:t>ls -l /var/run/docker.sock</w:t>
      </w:r>
    </w:p>
    <w:p>
      <w:pPr>
        <w:spacing w:after="60" w:line="247" w:lineRule="auto"/>
      </w:pPr>
      <w:r>
        <w:t>Review ownership and permissions.</w:t>
      </w:r>
    </w:p>
    <w:p>
      <w:pPr>
        <w:pStyle w:val="Heading3"/>
      </w:pPr>
      <w:r>
        <w:t>Events</w:t>
      </w:r>
    </w:p>
    <w:p>
      <w:pPr>
        <w:pStyle w:val="CodeBlock"/>
        <w:keepLines/>
      </w:pPr>
      <w:r>
        <w:t>docker events --since 10m</w:t>
      </w:r>
    </w:p>
    <w:p>
      <w:pPr>
        <w:spacing w:after="60" w:line="247" w:lineRule="auto"/>
      </w:pPr>
      <w:r>
        <w:t>Useful for auditing runtime changes.</w:t>
      </w:r>
    </w:p>
    <w:p>
      <w:pPr>
        <w:pStyle w:val="Heading3"/>
      </w:pPr>
      <w:r>
        <w:t>Rootless context</w:t>
      </w:r>
    </w:p>
    <w:p>
      <w:pPr>
        <w:pStyle w:val="CodeBlock"/>
        <w:keepLines/>
      </w:pPr>
      <w:r>
        <w:t>docker context ls</w:t>
      </w:r>
    </w:p>
    <w:p>
      <w:pPr>
        <w:spacing w:after="60" w:line="247" w:lineRule="auto"/>
      </w:pPr>
      <w:r>
        <w:t>Rootless installations may expose a separate socket/context.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Write a daemon access-control policy.</w:t>
      </w:r>
    </w:p>
    <w:p>
      <w:pPr>
        <w:pStyle w:val="ListNumber"/>
        <w:spacing w:after="20"/>
      </w:pPr>
      <w:r>
        <w:t>Identify users with Docker access.</w:t>
      </w:r>
    </w:p>
    <w:p>
      <w:pPr>
        <w:pStyle w:val="ListNumber"/>
        <w:spacing w:after="20"/>
      </w:pPr>
      <w:r>
        <w:t>Create an incident checklist for an exposed API.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is the Docker socket sensitive?</w:t>
      </w:r>
    </w:p>
    <w:p>
      <w:pPr>
        <w:pStyle w:val="ListNumber"/>
        <w:spacing w:after="20"/>
      </w:pPr>
      <w:r>
        <w:t>Can group access imply root-equivalent control?</w:t>
      </w:r>
    </w:p>
    <w:p>
      <w:pPr>
        <w:pStyle w:val="ListNumber"/>
        <w:spacing w:after="20"/>
      </w:pPr>
      <w:r>
        <w:t>What is rootless mode?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37: Image Vulnerability Scanning and SBOMs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Understand vulnerability scanning.</w:t>
      </w:r>
    </w:p>
    <w:p>
      <w:pPr>
        <w:pStyle w:val="ListBullet"/>
        <w:spacing w:after="20"/>
      </w:pPr>
      <w:r>
        <w:t>Generate or consume SBOMs.</w:t>
      </w:r>
    </w:p>
    <w:p>
      <w:pPr>
        <w:pStyle w:val="ListBullet"/>
        <w:spacing w:after="20"/>
      </w:pPr>
      <w:r>
        <w:t>Prioritize remediation intelligently.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Image scanning identifies known vulnerable components, but results require context and lifecycle management.</w:t>
      </w:r>
    </w:p>
    <w:p>
      <w:pPr>
        <w:pStyle w:val="Heading2"/>
      </w:pPr>
      <w:r>
        <w:t>Scanner limits</w:t>
      </w:r>
    </w:p>
    <w:p>
      <w:pPr>
        <w:spacing w:after="60" w:line="247" w:lineRule="auto"/>
      </w:pPr>
      <w:r>
        <w:t>Scanners depend on package inventories and vulnerability databases. They can miss application flaws and may report false positives.</w:t>
      </w:r>
    </w:p>
    <w:p>
      <w:pPr>
        <w:pStyle w:val="Heading2"/>
      </w:pPr>
      <w:r>
        <w:t>SBOM</w:t>
      </w:r>
    </w:p>
    <w:p>
      <w:pPr>
        <w:spacing w:after="60" w:line="247" w:lineRule="auto"/>
      </w:pPr>
      <w:r>
        <w:t>A software bill of materials lists components and versions for transparency and incident response.</w:t>
      </w:r>
    </w:p>
    <w:p>
      <w:pPr>
        <w:pStyle w:val="Heading2"/>
      </w:pPr>
      <w:r>
        <w:t>Prioritization</w:t>
      </w:r>
    </w:p>
    <w:p>
      <w:pPr>
        <w:spacing w:after="60" w:line="247" w:lineRule="auto"/>
      </w:pPr>
      <w:r>
        <w:t>Consider exploitability, exposure, runtime reachability, severity, available fix and business impact.</w:t>
      </w:r>
    </w:p>
    <w:p>
      <w:pPr>
        <w:pStyle w:val="Heading2"/>
      </w:pPr>
      <w:r>
        <w:t>Rebuild</w:t>
      </w:r>
    </w:p>
    <w:p>
      <w:pPr>
        <w:spacing w:after="60" w:line="247" w:lineRule="auto"/>
      </w:pPr>
      <w:r>
        <w:t>Patch by updating dependencies or base images and rebuilding; do not patch running containers manually.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Scan a lab image using an approved scanner available in your environment.</w:t>
      </w:r>
    </w:p>
    <w:p>
      <w:pPr>
        <w:pStyle w:val="ListNumber"/>
        <w:spacing w:after="20"/>
      </w:pPr>
      <w:r>
        <w:t>Export an SBOM.</w:t>
      </w:r>
    </w:p>
    <w:p>
      <w:pPr>
        <w:pStyle w:val="ListNumber"/>
        <w:spacing w:after="20"/>
      </w:pPr>
      <w:r>
        <w:t>Choose three findings and write remediation decisions.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Does zero scanner findings mean secure?</w:t>
      </w:r>
    </w:p>
    <w:p>
      <w:pPr>
        <w:pStyle w:val="ListNumber"/>
        <w:spacing w:after="20"/>
      </w:pPr>
      <w:r>
        <w:t>What does an SBOM contain?</w:t>
      </w:r>
    </w:p>
    <w:p>
      <w:pPr>
        <w:pStyle w:val="ListNumber"/>
        <w:spacing w:after="20"/>
      </w:pPr>
      <w:r>
        <w:t>Why rebuild instead of patching a live container?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38: Secrets Management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Keep secrets out of images and source.</w:t>
      </w:r>
    </w:p>
    <w:p>
      <w:pPr>
        <w:pStyle w:val="ListBullet"/>
        <w:spacing w:after="20"/>
      </w:pPr>
      <w:r>
        <w:t>Inject secrets at runtime.</w:t>
      </w:r>
    </w:p>
    <w:p>
      <w:pPr>
        <w:pStyle w:val="ListBullet"/>
        <w:spacing w:after="20"/>
      </w:pPr>
      <w:r>
        <w:t>Rotate exposed credentials.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Secrets embedded in image layers or environment dumps can spread to registries, caches and logs.</w:t>
      </w:r>
    </w:p>
    <w:p>
      <w:pPr>
        <w:pStyle w:val="Heading2"/>
      </w:pPr>
      <w:r>
        <w:t>Unsafe patterns</w:t>
      </w:r>
    </w:p>
    <w:p>
      <w:pPr>
        <w:spacing w:after="60" w:line="247" w:lineRule="auto"/>
      </w:pPr>
      <w:r>
        <w:t>Dockerfile ENV, build ARG, copied credential files, committed .env and command-line secrets visible in process or history.</w:t>
      </w:r>
    </w:p>
    <w:p>
      <w:pPr>
        <w:pStyle w:val="Heading2"/>
      </w:pPr>
      <w:r>
        <w:t>Runtime injection</w:t>
      </w:r>
    </w:p>
    <w:p>
      <w:pPr>
        <w:spacing w:after="60" w:line="247" w:lineRule="auto"/>
      </w:pPr>
      <w:r>
        <w:t>Use orchestrator secret stores, mounted files, short-lived identity tokens or approved external secret managers.</w:t>
      </w:r>
    </w:p>
    <w:p>
      <w:pPr>
        <w:pStyle w:val="Heading2"/>
      </w:pPr>
      <w:r>
        <w:t>Rotation</w:t>
      </w:r>
    </w:p>
    <w:p>
      <w:pPr>
        <w:spacing w:after="60" w:line="247" w:lineRule="auto"/>
      </w:pPr>
      <w:r>
        <w:t>If a real secret enters an image or registry, revoke or rotate first, then remove affected artifacts and investigate access.</w:t>
      </w:r>
    </w:p>
    <w:p>
      <w:pPr>
        <w:pStyle w:val="Heading2"/>
      </w:pPr>
      <w:r>
        <w:t>Logging</w:t>
      </w:r>
    </w:p>
    <w:p>
      <w:pPr>
        <w:spacing w:after="60" w:line="247" w:lineRule="auto"/>
      </w:pPr>
      <w:r>
        <w:t>Applications must avoid printing secrets.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Inspect configuration</w:t>
      </w:r>
    </w:p>
    <w:p>
      <w:pPr>
        <w:pStyle w:val="CodeBlock"/>
        <w:keepLines/>
      </w:pPr>
      <w:r>
        <w:t>docker inspect &lt;container&gt;</w:t>
      </w:r>
    </w:p>
    <w:p>
      <w:pPr>
        <w:spacing w:after="60" w:line="247" w:lineRule="auto"/>
      </w:pPr>
      <w:r>
        <w:t>Environment variables may be visible to authorized daemon users.</w:t>
      </w:r>
    </w:p>
    <w:p>
      <w:pPr>
        <w:pStyle w:val="Heading3"/>
      </w:pPr>
      <w:r>
        <w:t>BuildKit secret</w:t>
      </w:r>
    </w:p>
    <w:p>
      <w:pPr>
        <w:pStyle w:val="CodeBlock"/>
        <w:keepLines/>
      </w:pPr>
      <w:r>
        <w:t>docker build --secret id=mysecret,src=secret.txt .</w:t>
      </w:r>
    </w:p>
    <w:p>
      <w:pPr>
        <w:spacing w:after="60" w:line="247" w:lineRule="auto"/>
      </w:pPr>
      <w:r>
        <w:t>Use with RUN --mount=type=secret.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a dummy secret and inject it as a mounted file.</w:t>
      </w:r>
    </w:p>
    <w:p>
      <w:pPr>
        <w:pStyle w:val="ListNumber"/>
        <w:spacing w:after="20"/>
      </w:pPr>
      <w:r>
        <w:t>Prove it is absent from image history.</w:t>
      </w:r>
    </w:p>
    <w:p>
      <w:pPr>
        <w:pStyle w:val="ListNumber"/>
        <w:spacing w:after="20"/>
      </w:pPr>
      <w:r>
        <w:t>Write an exposure-response runbook.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is ENV unsafe for secrets?</w:t>
      </w:r>
    </w:p>
    <w:p>
      <w:pPr>
        <w:pStyle w:val="ListNumber"/>
        <w:spacing w:after="20"/>
      </w:pPr>
      <w:r>
        <w:t>What is the first response to exposure?</w:t>
      </w:r>
    </w:p>
    <w:p>
      <w:pPr>
        <w:pStyle w:val="ListNumber"/>
        <w:spacing w:after="20"/>
      </w:pPr>
      <w:r>
        <w:t>Can daemon administrators inspect container environment?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39: Supply-Chain Security and Image Trust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Verify image source.</w:t>
      </w:r>
    </w:p>
    <w:p>
      <w:pPr>
        <w:pStyle w:val="ListBullet"/>
        <w:spacing w:after="20"/>
      </w:pPr>
      <w:r>
        <w:t>Pin critical dependencies.</w:t>
      </w:r>
    </w:p>
    <w:p>
      <w:pPr>
        <w:pStyle w:val="ListBullet"/>
        <w:spacing w:after="20"/>
      </w:pPr>
      <w:r>
        <w:t>Understand signing and provenance.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Compromise can occur before runtime through malicious bases, dependencies, build systems or registries.</w:t>
      </w:r>
    </w:p>
    <w:p>
      <w:pPr>
        <w:pStyle w:val="Heading2"/>
      </w:pPr>
      <w:r>
        <w:t>Trusted sources</w:t>
      </w:r>
    </w:p>
    <w:p>
      <w:pPr>
        <w:spacing w:after="60" w:line="247" w:lineRule="auto"/>
      </w:pPr>
      <w:r>
        <w:t>Use maintained official or approved images and internal mirrors where required.</w:t>
      </w:r>
    </w:p>
    <w:p>
      <w:pPr>
        <w:pStyle w:val="Heading2"/>
      </w:pPr>
      <w:r>
        <w:t>Pinning</w:t>
      </w:r>
    </w:p>
    <w:p>
      <w:pPr>
        <w:spacing w:after="60" w:line="247" w:lineRule="auto"/>
      </w:pPr>
      <w:r>
        <w:t>Pin by digest for critical reproducibility, while maintaining a process to update and rebuild.</w:t>
      </w:r>
    </w:p>
    <w:p>
      <w:pPr>
        <w:pStyle w:val="Heading2"/>
      </w:pPr>
      <w:r>
        <w:t>Signing</w:t>
      </w:r>
    </w:p>
    <w:p>
      <w:pPr>
        <w:spacing w:after="60" w:line="247" w:lineRule="auto"/>
      </w:pPr>
      <w:r>
        <w:t>Signatures associate an artifact with a trusted identity and policy. Verification must be enforced at deployment.</w:t>
      </w:r>
    </w:p>
    <w:p>
      <w:pPr>
        <w:pStyle w:val="Heading2"/>
      </w:pPr>
      <w:r>
        <w:t>Provenance</w:t>
      </w:r>
    </w:p>
    <w:p>
      <w:pPr>
        <w:spacing w:after="60" w:line="247" w:lineRule="auto"/>
      </w:pPr>
      <w:r>
        <w:t>Build attestations describe where, how and from which source an image was produced.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an image-source approval checklist.</w:t>
      </w:r>
    </w:p>
    <w:p>
      <w:pPr>
        <w:pStyle w:val="ListNumber"/>
        <w:spacing w:after="20"/>
      </w:pPr>
      <w:r>
        <w:t>Record base image digest.</w:t>
      </w:r>
    </w:p>
    <w:p>
      <w:pPr>
        <w:pStyle w:val="ListNumber"/>
        <w:spacing w:after="20"/>
      </w:pPr>
      <w:r>
        <w:t>Design a policy that rejects unsigned or unapproved images.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Does a signature prove the software is bug-free?</w:t>
      </w:r>
    </w:p>
    <w:p>
      <w:pPr>
        <w:pStyle w:val="ListNumber"/>
        <w:spacing w:after="20"/>
      </w:pPr>
      <w:r>
        <w:t>Why enforce verification?</w:t>
      </w:r>
    </w:p>
    <w:p>
      <w:pPr>
        <w:pStyle w:val="ListNumber"/>
        <w:spacing w:after="20"/>
      </w:pPr>
      <w:r>
        <w:t>What is provenance?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40: Docker in CI Pipelines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Build images in CI.</w:t>
      </w:r>
    </w:p>
    <w:p>
      <w:pPr>
        <w:pStyle w:val="ListBullet"/>
        <w:spacing w:after="20"/>
      </w:pPr>
      <w:r>
        <w:t>Use cache safely.</w:t>
      </w:r>
    </w:p>
    <w:p>
      <w:pPr>
        <w:pStyle w:val="ListBullet"/>
        <w:spacing w:after="20"/>
      </w:pPr>
      <w:r>
        <w:t>Publish only validated artifacts.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CI converts source commits into tested, traceable images.</w:t>
      </w:r>
    </w:p>
    <w:p>
      <w:pPr>
        <w:pStyle w:val="Heading2"/>
      </w:pPr>
      <w:r>
        <w:t>Pipeline stages</w:t>
      </w:r>
    </w:p>
    <w:p>
      <w:pPr>
        <w:spacing w:after="60" w:line="247" w:lineRule="auto"/>
      </w:pPr>
      <w:r>
        <w:t>Checkout -&gt; dependency and unit tests -&gt; image build -&gt; image tests -&gt; scan -&gt; sign/attest -&gt; push -&gt; deploy or promote.</w:t>
      </w:r>
    </w:p>
    <w:p>
      <w:pPr>
        <w:pStyle w:val="Heading2"/>
      </w:pPr>
      <w:r>
        <w:t>Credentials</w:t>
      </w:r>
    </w:p>
    <w:p>
      <w:pPr>
        <w:spacing w:after="60" w:line="247" w:lineRule="auto"/>
      </w:pPr>
      <w:r>
        <w:t>Use short-lived registry credentials and protected environments.</w:t>
      </w:r>
    </w:p>
    <w:p>
      <w:pPr>
        <w:pStyle w:val="Heading2"/>
      </w:pPr>
      <w:r>
        <w:t>Cache</w:t>
      </w:r>
    </w:p>
    <w:p>
      <w:pPr>
        <w:spacing w:after="60" w:line="247" w:lineRule="auto"/>
      </w:pPr>
      <w:r>
        <w:t>Cache can accelerate builds but must not leak secrets or incorrectly reuse untrusted content.</w:t>
      </w:r>
    </w:p>
    <w:p>
      <w:pPr>
        <w:pStyle w:val="Heading2"/>
      </w:pPr>
      <w:r>
        <w:t>Traceability</w:t>
      </w:r>
    </w:p>
    <w:p>
      <w:pPr>
        <w:spacing w:after="60" w:line="247" w:lineRule="auto"/>
      </w:pPr>
      <w:r>
        <w:t>Label images with source revision and record digest as pipeline output.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Local CI-like build</w:t>
      </w:r>
    </w:p>
    <w:p>
      <w:pPr>
        <w:pStyle w:val="CodeBlock"/>
        <w:keepLines/>
      </w:pPr>
      <w:r>
        <w:t>docker build --pull --label org.opencontainers.image.revision=$(git rev-parse HEAD) -t app:ci .</w:t>
      </w:r>
    </w:p>
    <w:p>
      <w:pPr>
        <w:spacing w:after="60" w:line="247" w:lineRule="auto"/>
      </w:pPr>
      <w:r>
        <w:t>Use in a Git repository.</w:t>
      </w:r>
    </w:p>
    <w:p>
      <w:pPr>
        <w:pStyle w:val="Heading3"/>
      </w:pPr>
      <w:r>
        <w:t>Test image</w:t>
      </w:r>
    </w:p>
    <w:p>
      <w:pPr>
        <w:pStyle w:val="CodeBlock"/>
        <w:keepLines/>
      </w:pPr>
      <w:r>
        <w:t>docker run --rm app:ci &lt;test-command&gt;</w:t>
      </w:r>
    </w:p>
    <w:p>
      <w:pPr>
        <w:spacing w:after="60" w:line="247" w:lineRule="auto"/>
      </w:pPr>
      <w:r>
        <w:t>Replace the command.</w:t>
      </w:r>
    </w:p>
    <w:p>
      <w:pPr>
        <w:pStyle w:val="Heading3"/>
      </w:pPr>
      <w:r>
        <w:t>Digest record</w:t>
      </w:r>
    </w:p>
    <w:p>
      <w:pPr>
        <w:pStyle w:val="CodeBlock"/>
        <w:keepLines/>
      </w:pPr>
      <w:r>
        <w:t>docker image inspect app:ci --format '{{.Id}}'</w:t>
      </w:r>
    </w:p>
    <w:p>
      <w:pPr>
        <w:spacing w:after="60" w:line="247" w:lineRule="auto"/>
      </w:pPr>
      <w:r>
        <w:t>Registry digest is recorded after push.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Write a CI workflow outline.</w:t>
      </w:r>
    </w:p>
    <w:p>
      <w:pPr>
        <w:pStyle w:val="ListNumber"/>
        <w:spacing w:after="20"/>
      </w:pPr>
      <w:r>
        <w:t>Build and test an image.</w:t>
      </w:r>
    </w:p>
    <w:p>
      <w:pPr>
        <w:pStyle w:val="ListNumber"/>
        <w:spacing w:after="20"/>
      </w:pPr>
      <w:r>
        <w:t>Fail the pipeline on a deliberate test error.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use --pull selectively?</w:t>
      </w:r>
    </w:p>
    <w:p>
      <w:pPr>
        <w:pStyle w:val="ListNumber"/>
        <w:spacing w:after="20"/>
      </w:pPr>
      <w:r>
        <w:t>When should an image be pushed?</w:t>
      </w:r>
    </w:p>
    <w:p>
      <w:pPr>
        <w:pStyle w:val="ListNumber"/>
        <w:spacing w:after="20"/>
      </w:pPr>
      <w:r>
        <w:t>What traceability metadata is useful?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41: Testing Container Images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Test image structure and behavior.</w:t>
      </w:r>
    </w:p>
    <w:p>
      <w:pPr>
        <w:pStyle w:val="ListBullet"/>
        <w:spacing w:after="20"/>
      </w:pPr>
      <w:r>
        <w:t>Validate health and shutdown.</w:t>
      </w:r>
    </w:p>
    <w:p>
      <w:pPr>
        <w:pStyle w:val="ListBullet"/>
        <w:spacing w:after="20"/>
      </w:pPr>
      <w:r>
        <w:t>Use ephemeral integration environments.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An image that builds successfully can still fail at runtime.</w:t>
      </w:r>
    </w:p>
    <w:p>
      <w:pPr>
        <w:pStyle w:val="Heading2"/>
      </w:pPr>
      <w:r>
        <w:t>Test levels</w:t>
      </w:r>
    </w:p>
    <w:p>
      <w:pPr>
        <w:spacing w:after="60" w:line="247" w:lineRule="auto"/>
      </w:pPr>
      <w:r>
        <w:t>Lint Dockerfile, test filesystem and metadata, run unit tests, start container, test health endpoint, test signal handling, scan and run integration tests.</w:t>
      </w:r>
    </w:p>
    <w:p>
      <w:pPr>
        <w:pStyle w:val="Heading2"/>
      </w:pPr>
      <w:r>
        <w:t>Runtime contract</w:t>
      </w:r>
    </w:p>
    <w:p>
      <w:pPr>
        <w:spacing w:after="60" w:line="247" w:lineRule="auto"/>
      </w:pPr>
      <w:r>
        <w:t>Validate user, ports, read-only behavior, required files, configuration and exit codes.</w:t>
      </w:r>
    </w:p>
    <w:p>
      <w:pPr>
        <w:pStyle w:val="Heading2"/>
      </w:pPr>
      <w:r>
        <w:t>Ephemeral environments</w:t>
      </w:r>
    </w:p>
    <w:p>
      <w:pPr>
        <w:spacing w:after="60" w:line="247" w:lineRule="auto"/>
      </w:pPr>
      <w:r>
        <w:t>Compose can create disposable integration stacks for each CI run.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Metadata assertions</w:t>
      </w:r>
    </w:p>
    <w:p>
      <w:pPr>
        <w:pStyle w:val="CodeBlock"/>
        <w:keepLines/>
      </w:pPr>
      <w:r>
        <w:t>test "$(docker image inspect -f '{{.Config.User}}' app:test)" != ""</w:t>
      </w:r>
    </w:p>
    <w:p>
      <w:pPr>
        <w:spacing w:after="60" w:line="247" w:lineRule="auto"/>
      </w:pPr>
      <w:r>
        <w:t>Adapt to expected non-root user.</w:t>
      </w:r>
    </w:p>
    <w:p>
      <w:pPr>
        <w:pStyle w:val="Heading3"/>
      </w:pPr>
      <w:r>
        <w:t>Startup test</w:t>
      </w:r>
    </w:p>
    <w:p>
      <w:pPr>
        <w:pStyle w:val="CodeBlock"/>
        <w:keepLines/>
      </w:pPr>
      <w:r>
        <w:t>cid=$(docker run -d app:test); sleep 2; docker logs "$cid"; docker stop -t 10 "$cid"; docker rm "$cid"</w:t>
      </w:r>
    </w:p>
    <w:p>
      <w:pPr>
        <w:spacing w:after="60" w:line="247" w:lineRule="auto"/>
      </w:pPr>
      <w:r>
        <w:t>Add actual health checks.</w:t>
      </w:r>
    </w:p>
    <w:p>
      <w:pPr>
        <w:pStyle w:val="Heading3"/>
      </w:pPr>
      <w:r>
        <w:t>Compose test</w:t>
      </w:r>
    </w:p>
    <w:p>
      <w:pPr>
        <w:pStyle w:val="CodeBlock"/>
        <w:keepLines/>
      </w:pPr>
      <w:r>
        <w:t>docker compose up -d --wait</w:t>
      </w:r>
    </w:p>
    <w:p>
      <w:pPr>
        <w:pStyle w:val="CodeBlock"/>
        <w:keepLines/>
      </w:pPr>
      <w:r>
        <w:t>docker compose down -v</w:t>
      </w:r>
    </w:p>
    <w:p>
      <w:pPr>
        <w:spacing w:after="60" w:line="247" w:lineRule="auto"/>
      </w:pPr>
      <w:r>
        <w:t>--wait support depends on Compose version.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Write five image assertions.</w:t>
      </w:r>
    </w:p>
    <w:p>
      <w:pPr>
        <w:pStyle w:val="ListNumber"/>
        <w:spacing w:after="20"/>
      </w:pPr>
      <w:r>
        <w:t>Test graceful shutdown.</w:t>
      </w:r>
    </w:p>
    <w:p>
      <w:pPr>
        <w:pStyle w:val="ListNumber"/>
        <w:spacing w:after="20"/>
      </w:pPr>
      <w:r>
        <w:t>Run an ephemeral integration stack.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test the built image rather than source only?</w:t>
      </w:r>
    </w:p>
    <w:p>
      <w:pPr>
        <w:pStyle w:val="ListNumber"/>
        <w:spacing w:after="20"/>
      </w:pPr>
      <w:r>
        <w:t>What should shutdown testing verify?</w:t>
      </w:r>
    </w:p>
    <w:p>
      <w:pPr>
        <w:pStyle w:val="ListNumber"/>
        <w:spacing w:after="20"/>
      </w:pPr>
      <w:r>
        <w:t>Why destroy integration resources?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42: Production Deployment Patterns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Understand immutable deployment.</w:t>
      </w:r>
    </w:p>
    <w:p>
      <w:pPr>
        <w:pStyle w:val="ListBullet"/>
        <w:spacing w:after="20"/>
      </w:pPr>
      <w:r>
        <w:t>Compare rolling, blue-green and canary strategies.</w:t>
      </w:r>
    </w:p>
    <w:p>
      <w:pPr>
        <w:pStyle w:val="ListBullet"/>
        <w:spacing w:after="20"/>
      </w:pPr>
      <w:r>
        <w:t>Plan rollback.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Production delivery must minimize risk and provide fast recovery.</w:t>
      </w:r>
    </w:p>
    <w:p>
      <w:pPr>
        <w:pStyle w:val="Heading2"/>
      </w:pPr>
      <w:r>
        <w:t>Immutable deployment</w:t>
      </w:r>
    </w:p>
    <w:p>
      <w:pPr>
        <w:spacing w:after="60" w:line="247" w:lineRule="auto"/>
      </w:pPr>
      <w:r>
        <w:t>Deploy a new image digest by replacing containers rather than editing them.</w:t>
      </w:r>
    </w:p>
    <w:p>
      <w:pPr>
        <w:pStyle w:val="Heading2"/>
      </w:pPr>
      <w:r>
        <w:t>Rolling</w:t>
      </w:r>
    </w:p>
    <w:p>
      <w:pPr>
        <w:spacing w:after="60" w:line="247" w:lineRule="auto"/>
      </w:pPr>
      <w:r>
        <w:t>Replace instances gradually while maintaining capacity.</w:t>
      </w:r>
    </w:p>
    <w:p>
      <w:pPr>
        <w:pStyle w:val="Heading2"/>
      </w:pPr>
      <w:r>
        <w:t>Blue-green</w:t>
      </w:r>
    </w:p>
    <w:p>
      <w:pPr>
        <w:spacing w:after="60" w:line="247" w:lineRule="auto"/>
      </w:pPr>
      <w:r>
        <w:t>Maintain old and new environments and switch traffic.</w:t>
      </w:r>
    </w:p>
    <w:p>
      <w:pPr>
        <w:pStyle w:val="Heading2"/>
      </w:pPr>
      <w:r>
        <w:t>Canary</w:t>
      </w:r>
    </w:p>
    <w:p>
      <w:pPr>
        <w:spacing w:after="60" w:line="247" w:lineRule="auto"/>
      </w:pPr>
      <w:r>
        <w:t>Send limited traffic to the new version and evaluate signals.</w:t>
      </w:r>
    </w:p>
    <w:p>
      <w:pPr>
        <w:pStyle w:val="Heading2"/>
      </w:pPr>
      <w:r>
        <w:t>Rollback</w:t>
      </w:r>
    </w:p>
    <w:p>
      <w:pPr>
        <w:spacing w:after="60" w:line="247" w:lineRule="auto"/>
      </w:pPr>
      <w:r>
        <w:t>Rollback must include application, configuration and data compatibility.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Design all three strategies for a web service.</w:t>
      </w:r>
    </w:p>
    <w:p>
      <w:pPr>
        <w:pStyle w:val="ListNumber"/>
        <w:spacing w:after="20"/>
      </w:pPr>
      <w:r>
        <w:t>Define success and abort metrics.</w:t>
      </w:r>
    </w:p>
    <w:p>
      <w:pPr>
        <w:pStyle w:val="ListNumber"/>
        <w:spacing w:after="20"/>
      </w:pPr>
      <w:r>
        <w:t>Write a rollback checklist including database compatibility.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avoid editing live containers?</w:t>
      </w:r>
    </w:p>
    <w:p>
      <w:pPr>
        <w:pStyle w:val="ListNumber"/>
        <w:spacing w:after="20"/>
      </w:pPr>
      <w:r>
        <w:t>What is a canary?</w:t>
      </w:r>
    </w:p>
    <w:p>
      <w:pPr>
        <w:pStyle w:val="ListNumber"/>
        <w:spacing w:after="20"/>
      </w:pPr>
      <w:r>
        <w:t>Why can database changes block rollback?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43: Observability for Containers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Collect logs, metrics and traces.</w:t>
      </w:r>
    </w:p>
    <w:p>
      <w:pPr>
        <w:pStyle w:val="ListBullet"/>
        <w:spacing w:after="20"/>
      </w:pPr>
      <w:r>
        <w:t>Use container metadata.</w:t>
      </w:r>
    </w:p>
    <w:p>
      <w:pPr>
        <w:pStyle w:val="ListBullet"/>
        <w:spacing w:after="20"/>
      </w:pPr>
      <w:r>
        <w:t>Avoid local-only observability.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Containers are ephemeral, so operational data must leave the container before it disappears.</w:t>
      </w:r>
    </w:p>
    <w:p>
      <w:pPr>
        <w:pStyle w:val="Heading2"/>
      </w:pPr>
      <w:r>
        <w:t>Logs</w:t>
      </w:r>
    </w:p>
    <w:p>
      <w:pPr>
        <w:spacing w:after="60" w:line="247" w:lineRule="auto"/>
      </w:pPr>
      <w:r>
        <w:t>Applications should emit structured logs to stdout/stderr. The platform forwards them to durable storage.</w:t>
      </w:r>
    </w:p>
    <w:p>
      <w:pPr>
        <w:pStyle w:val="Heading2"/>
      </w:pPr>
      <w:r>
        <w:t>Metrics</w:t>
      </w:r>
    </w:p>
    <w:p>
      <w:pPr>
        <w:spacing w:after="60" w:line="247" w:lineRule="auto"/>
      </w:pPr>
      <w:r>
        <w:t>Track host, daemon, container and application metrics such as CPU, memory, restarts, latency, errors and saturation.</w:t>
      </w:r>
    </w:p>
    <w:p>
      <w:pPr>
        <w:pStyle w:val="Heading2"/>
      </w:pPr>
      <w:r>
        <w:t>Tracing</w:t>
      </w:r>
    </w:p>
    <w:p>
      <w:pPr>
        <w:spacing w:after="60" w:line="247" w:lineRule="auto"/>
      </w:pPr>
      <w:r>
        <w:t>Distributed tracing connects requests across services.</w:t>
      </w:r>
    </w:p>
    <w:p>
      <w:pPr>
        <w:pStyle w:val="Heading2"/>
      </w:pPr>
      <w:r>
        <w:t>Metadata</w:t>
      </w:r>
    </w:p>
    <w:p>
      <w:pPr>
        <w:spacing w:after="60" w:line="247" w:lineRule="auto"/>
      </w:pPr>
      <w:r>
        <w:t>Include service, version, environment, container or task identity and correlation IDs.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Stats</w:t>
      </w:r>
    </w:p>
    <w:p>
      <w:pPr>
        <w:pStyle w:val="CodeBlock"/>
        <w:keepLines/>
      </w:pPr>
      <w:r>
        <w:t>docker stats --no-stream</w:t>
      </w:r>
    </w:p>
    <w:p>
      <w:pPr>
        <w:spacing w:after="60" w:line="247" w:lineRule="auto"/>
      </w:pPr>
      <w:r>
        <w:t>Observe current resource use.</w:t>
      </w:r>
    </w:p>
    <w:p>
      <w:pPr>
        <w:pStyle w:val="Heading3"/>
      </w:pPr>
      <w:r>
        <w:t>Events</w:t>
      </w:r>
    </w:p>
    <w:p>
      <w:pPr>
        <w:pStyle w:val="CodeBlock"/>
        <w:keepLines/>
      </w:pPr>
      <w:r>
        <w:t>docker events --since 5m</w:t>
      </w:r>
    </w:p>
    <w:p>
      <w:pPr>
        <w:spacing w:after="60" w:line="247" w:lineRule="auto"/>
      </w:pPr>
      <w:r>
        <w:t>Correlate lifecycle changes.</w:t>
      </w:r>
    </w:p>
    <w:p>
      <w:pPr>
        <w:pStyle w:val="Heading3"/>
      </w:pPr>
      <w:r>
        <w:t>Disk use</w:t>
      </w:r>
    </w:p>
    <w:p>
      <w:pPr>
        <w:pStyle w:val="CodeBlock"/>
        <w:keepLines/>
      </w:pPr>
      <w:r>
        <w:t>docker system df -v</w:t>
      </w:r>
    </w:p>
    <w:p>
      <w:pPr>
        <w:spacing w:after="60" w:line="247" w:lineRule="auto"/>
      </w:pPr>
      <w:r>
        <w:t>Review image, container, volume and cache consumption.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Generate load and observe stats.</w:t>
      </w:r>
    </w:p>
    <w:p>
      <w:pPr>
        <w:pStyle w:val="ListNumber"/>
        <w:spacing w:after="20"/>
      </w:pPr>
      <w:r>
        <w:t>Create structured application logs.</w:t>
      </w:r>
    </w:p>
    <w:p>
      <w:pPr>
        <w:pStyle w:val="ListNumber"/>
        <w:spacing w:after="20"/>
      </w:pPr>
      <w:r>
        <w:t>Define a dashboard and alert set.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should logs leave the container?</w:t>
      </w:r>
    </w:p>
    <w:p>
      <w:pPr>
        <w:pStyle w:val="ListNumber"/>
        <w:spacing w:after="20"/>
      </w:pPr>
      <w:r>
        <w:t>What does restart count indicate?</w:t>
      </w:r>
    </w:p>
    <w:p>
      <w:pPr>
        <w:pStyle w:val="ListNumber"/>
        <w:spacing w:after="20"/>
      </w:pPr>
      <w:r>
        <w:t>What metadata helps correlate incidents?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44: Production Troubleshooting and Maintenance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Use a disciplined incident workflow.</w:t>
      </w:r>
    </w:p>
    <w:p>
      <w:pPr>
        <w:pStyle w:val="ListBullet"/>
        <w:spacing w:after="20"/>
      </w:pPr>
      <w:r>
        <w:t>Clean unused resources safely.</w:t>
      </w:r>
    </w:p>
    <w:p>
      <w:pPr>
        <w:pStyle w:val="ListBullet"/>
        <w:spacing w:after="20"/>
      </w:pPr>
      <w:r>
        <w:t>Diagnose build and runtime failures.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Random cleanup and restarts can destroy evidence and worsen outages.</w:t>
      </w:r>
    </w:p>
    <w:p>
      <w:pPr>
        <w:pStyle w:val="Heading2"/>
      </w:pPr>
      <w:r>
        <w:t>Incident method</w:t>
      </w:r>
    </w:p>
    <w:p>
      <w:pPr>
        <w:spacing w:after="60" w:line="247" w:lineRule="auto"/>
      </w:pPr>
      <w:r>
        <w:t>Confirm impact and scope, review recent changes, collect state and logs, test layers, mitigate reversibly, validate, monitor and document.</w:t>
      </w:r>
    </w:p>
    <w:p>
      <w:pPr>
        <w:pStyle w:val="Heading2"/>
      </w:pPr>
      <w:r>
        <w:t>Disk pressure</w:t>
      </w:r>
    </w:p>
    <w:p>
      <w:pPr>
        <w:spacing w:after="60" w:line="247" w:lineRule="auto"/>
      </w:pPr>
      <w:r>
        <w:t>Unused images, stopped containers, build cache and volumes can consume storage.</w:t>
      </w:r>
    </w:p>
    <w:p>
      <w:pPr>
        <w:pStyle w:val="Heading2"/>
      </w:pPr>
      <w:r>
        <w:t>Prune safety</w:t>
      </w:r>
    </w:p>
    <w:p>
      <w:pPr>
        <w:spacing w:after="60" w:line="247" w:lineRule="auto"/>
      </w:pPr>
      <w:r>
        <w:t>Prune commands delete unused resources and can remove recovery material or valuable cache. Inspect first.</w:t>
      </w:r>
    </w:p>
    <w:p>
      <w:pPr>
        <w:pStyle w:val="Heading2"/>
      </w:pPr>
      <w:r>
        <w:t>Common failures</w:t>
      </w:r>
    </w:p>
    <w:p>
      <w:pPr>
        <w:spacing w:after="60" w:line="247" w:lineRule="auto"/>
      </w:pPr>
      <w:r>
        <w:t>Crash loops, OOM kills, unhealthy status, permission errors, DNS failures, port conflicts and full disks.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Triage</w:t>
      </w:r>
    </w:p>
    <w:p>
      <w:pPr>
        <w:pStyle w:val="CodeBlock"/>
        <w:keepLines/>
      </w:pPr>
      <w:r>
        <w:t>date -Is</w:t>
      </w:r>
    </w:p>
    <w:p>
      <w:pPr>
        <w:pStyle w:val="CodeBlock"/>
        <w:keepLines/>
      </w:pPr>
      <w:r>
        <w:t>docker ps -a</w:t>
      </w:r>
    </w:p>
    <w:p>
      <w:pPr>
        <w:pStyle w:val="CodeBlock"/>
        <w:keepLines/>
      </w:pPr>
      <w:r>
        <w:t>docker events --since 30m</w:t>
      </w:r>
    </w:p>
    <w:p>
      <w:pPr>
        <w:pStyle w:val="CodeBlock"/>
        <w:keepLines/>
      </w:pPr>
      <w:r>
        <w:t>docker system df</w:t>
      </w:r>
    </w:p>
    <w:p>
      <w:pPr>
        <w:pStyle w:val="CodeBlock"/>
        <w:keepLines/>
      </w:pPr>
      <w:r>
        <w:t>docker info</w:t>
      </w:r>
    </w:p>
    <w:p>
      <w:pPr>
        <w:spacing w:after="60" w:line="247" w:lineRule="auto"/>
      </w:pPr>
      <w:r>
        <w:t>Capture before changing state.</w:t>
      </w:r>
    </w:p>
    <w:p>
      <w:pPr>
        <w:pStyle w:val="Heading3"/>
      </w:pPr>
      <w:r>
        <w:t>Inspect failure</w:t>
      </w:r>
    </w:p>
    <w:p>
      <w:pPr>
        <w:pStyle w:val="CodeBlock"/>
        <w:keepLines/>
      </w:pPr>
      <w:r>
        <w:t>docker inspect &lt;container&gt;</w:t>
      </w:r>
    </w:p>
    <w:p>
      <w:pPr>
        <w:pStyle w:val="CodeBlock"/>
        <w:keepLines/>
      </w:pPr>
      <w:r>
        <w:t>docker logs --tail 200 --timestamps &lt;container&gt;</w:t>
      </w:r>
    </w:p>
    <w:p>
      <w:pPr>
        <w:pStyle w:val="CodeBlock"/>
        <w:keepLines/>
      </w:pPr>
      <w:r>
        <w:t>docker stats --no-stream &lt;container&gt;</w:t>
      </w:r>
    </w:p>
    <w:p>
      <w:pPr>
        <w:spacing w:after="60" w:line="247" w:lineRule="auto"/>
      </w:pPr>
      <w:r>
        <w:t>Replace placeholder.</w:t>
      </w:r>
    </w:p>
    <w:p>
      <w:pPr>
        <w:pStyle w:val="Heading3"/>
      </w:pPr>
      <w:r>
        <w:t>Preview cleanup</w:t>
      </w:r>
    </w:p>
    <w:p>
      <w:pPr>
        <w:pStyle w:val="CodeBlock"/>
        <w:keepLines/>
      </w:pPr>
      <w:r>
        <w:t>docker system df -v</w:t>
      </w:r>
    </w:p>
    <w:p>
      <w:pPr>
        <w:pStyle w:val="CodeBlock"/>
        <w:keepLines/>
      </w:pPr>
      <w:r>
        <w:t>docker image prune --filter until=168h</w:t>
      </w:r>
    </w:p>
    <w:p>
      <w:pPr>
        <w:spacing w:after="60" w:line="247" w:lineRule="auto"/>
      </w:pPr>
      <w:r>
        <w:t>Review impact; avoid broad -a or volume pruning without ownership checks.</w:t>
      </w:r>
    </w:p>
    <w:p>
      <w:pPr>
        <w:pStyle w:val="Heading2"/>
      </w:pPr>
      <w:r>
        <w:t>How companies use this</w:t>
      </w:r>
    </w:p>
    <w:p>
      <w:pPr>
        <w:spacing w:after="60" w:line="247" w:lineRule="auto"/>
      </w:pPr>
      <w:r>
        <w:t>Professional teams encode this practice in source-controlled standards, CI policies, image registries, automated checks, least-privilege access and documented rollback.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use production hosts for experiments.</w:t>
      </w:r>
    </w:p>
    <w:p>
      <w:pPr>
        <w:pStyle w:val="ListBullet"/>
        <w:spacing w:after="20"/>
      </w:pPr>
      <w:r>
        <w:t>Do not rely on mutable tags or undocumented manual changes.</w:t>
      </w:r>
    </w:p>
    <w:p>
      <w:pPr>
        <w:pStyle w:val="ListBullet"/>
        <w:spacing w:after="20"/>
      </w:pPr>
      <w:r>
        <w:t>Inspect state and preserve evidence before destructive cleanup or restart.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Simulate a crash loop.</w:t>
      </w:r>
    </w:p>
    <w:p>
      <w:pPr>
        <w:pStyle w:val="ListNumber"/>
        <w:spacing w:after="20"/>
      </w:pPr>
      <w:r>
        <w:t>Diagnose an OOM or port conflict.</w:t>
      </w:r>
    </w:p>
    <w:p>
      <w:pPr>
        <w:pStyle w:val="ListNumber"/>
        <w:spacing w:after="20"/>
      </w:pPr>
      <w:r>
        <w:t>Write a maintenance and retention policy.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capture evidence before restart?</w:t>
      </w:r>
    </w:p>
    <w:p>
      <w:pPr>
        <w:pStyle w:val="ListNumber"/>
        <w:spacing w:after="20"/>
      </w:pPr>
      <w:r>
        <w:t>What can prune delete?</w:t>
      </w:r>
    </w:p>
    <w:p>
      <w:pPr>
        <w:pStyle w:val="ListNumber"/>
        <w:spacing w:after="20"/>
      </w:pPr>
      <w:r>
        <w:t>What is the difference between mitigation and root cause?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45: Capstone 1: Production-Grade Container Image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Build a secure optimized image.</w:t>
      </w:r>
    </w:p>
    <w:p>
      <w:pPr>
        <w:pStyle w:val="ListBullet"/>
        <w:spacing w:after="20"/>
      </w:pPr>
      <w:r>
        <w:t>Test and document its contract.</w:t>
      </w:r>
    </w:p>
    <w:p>
      <w:pPr>
        <w:pStyle w:val="ListBullet"/>
        <w:spacing w:after="20"/>
      </w:pPr>
      <w:r>
        <w:t>Create release evidence.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This capstone combines Dockerfile engineering, security, testing and traceability.</w:t>
      </w:r>
    </w:p>
    <w:p>
      <w:pPr>
        <w:pStyle w:val="Heading2"/>
      </w:pPr>
      <w:r>
        <w:t>Scenario</w:t>
      </w:r>
    </w:p>
    <w:p>
      <w:pPr>
        <w:spacing w:after="60" w:line="247" w:lineRule="auto"/>
      </w:pPr>
      <w:r>
        <w:t>Containerize a small API or web application for production.</w:t>
      </w:r>
    </w:p>
    <w:p>
      <w:pPr>
        <w:pStyle w:val="Heading2"/>
      </w:pPr>
      <w:r>
        <w:t>Mandatory deliverables</w:t>
      </w:r>
    </w:p>
    <w:p>
      <w:pPr>
        <w:pStyle w:val="ListBullet"/>
        <w:spacing w:after="20"/>
      </w:pPr>
      <w:r>
        <w:t>Multi-stage Dockerfile.</w:t>
      </w:r>
    </w:p>
    <w:p>
      <w:pPr>
        <w:pStyle w:val="ListBullet"/>
        <w:spacing w:after="20"/>
      </w:pPr>
      <w:r>
        <w:t>Pinned supported base.</w:t>
      </w:r>
    </w:p>
    <w:p>
      <w:pPr>
        <w:pStyle w:val="ListBullet"/>
        <w:spacing w:after="20"/>
      </w:pPr>
      <w:r>
        <w:t>Non-root user.</w:t>
      </w:r>
    </w:p>
    <w:p>
      <w:pPr>
        <w:pStyle w:val="ListBullet"/>
        <w:spacing w:after="20"/>
      </w:pPr>
      <w:r>
        <w:t>Read-only-compatible runtime.</w:t>
      </w:r>
    </w:p>
    <w:p>
      <w:pPr>
        <w:pStyle w:val="ListBullet"/>
        <w:spacing w:after="20"/>
      </w:pPr>
      <w:r>
        <w:t>Health endpoint.</w:t>
      </w:r>
    </w:p>
    <w:p>
      <w:pPr>
        <w:pStyle w:val="ListBullet"/>
        <w:spacing w:after="20"/>
      </w:pPr>
      <w:r>
        <w:t>Build and runtime tests.</w:t>
      </w:r>
    </w:p>
    <w:p>
      <w:pPr>
        <w:pStyle w:val="ListBullet"/>
        <w:spacing w:after="20"/>
      </w:pPr>
      <w:r>
        <w:t>SBOM and vulnerability report.</w:t>
      </w:r>
    </w:p>
    <w:p>
      <w:pPr>
        <w:pStyle w:val="ListBullet"/>
        <w:spacing w:after="20"/>
      </w:pPr>
      <w:r>
        <w:t>Version and source labels.</w:t>
      </w:r>
    </w:p>
    <w:p>
      <w:pPr>
        <w:pStyle w:val="ListBullet"/>
        <w:spacing w:after="20"/>
      </w:pPr>
      <w:r>
        <w:t>Documented configuration, ports, volumes and shutdown behavior.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Select or build a small application.</w:t>
      </w:r>
    </w:p>
    <w:p>
      <w:pPr>
        <w:pStyle w:val="ListNumber"/>
        <w:spacing w:after="20"/>
      </w:pPr>
      <w:r>
        <w:t>Create the image.</w:t>
      </w:r>
    </w:p>
    <w:p>
      <w:pPr>
        <w:pStyle w:val="ListNumber"/>
        <w:spacing w:after="20"/>
      </w:pPr>
      <w:r>
        <w:t>Measure size and build time.</w:t>
      </w:r>
    </w:p>
    <w:p>
      <w:pPr>
        <w:pStyle w:val="ListNumber"/>
        <w:spacing w:after="20"/>
      </w:pPr>
      <w:r>
        <w:t>Run security and behavior tests.</w:t>
      </w:r>
    </w:p>
    <w:p>
      <w:pPr>
        <w:pStyle w:val="ListNumber"/>
        <w:spacing w:after="20"/>
      </w:pPr>
      <w:r>
        <w:t>Publish to a local or private registry.</w:t>
      </w:r>
    </w:p>
    <w:p>
      <w:pPr>
        <w:pStyle w:val="ListNumber"/>
        <w:spacing w:after="20"/>
      </w:pPr>
      <w:r>
        <w:t>Produce a release and rollback note.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Can the image run without root?</w:t>
      </w:r>
    </w:p>
    <w:p>
      <w:pPr>
        <w:pStyle w:val="ListNumber"/>
        <w:spacing w:after="20"/>
      </w:pPr>
      <w:r>
        <w:t>Is every dependency justified?</w:t>
      </w:r>
    </w:p>
    <w:p>
      <w:pPr>
        <w:pStyle w:val="ListNumber"/>
        <w:spacing w:after="20"/>
      </w:pPr>
      <w:r>
        <w:t>Can another engineer reproduce the build?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46: Capstone 2: Multi-Service Compose Platform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Design a multi-tier stack.</w:t>
      </w:r>
    </w:p>
    <w:p>
      <w:pPr>
        <w:pStyle w:val="ListBullet"/>
        <w:spacing w:after="20"/>
      </w:pPr>
      <w:r>
        <w:t>Implement networking and persistence.</w:t>
      </w:r>
    </w:p>
    <w:p>
      <w:pPr>
        <w:pStyle w:val="ListBullet"/>
        <w:spacing w:after="20"/>
      </w:pPr>
      <w:r>
        <w:t>Operate failures and recovery.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This capstone integrates services, networks, volumes, health, security and observability.</w:t>
      </w:r>
    </w:p>
    <w:p>
      <w:pPr>
        <w:pStyle w:val="Heading2"/>
      </w:pPr>
      <w:r>
        <w:t>Scenario</w:t>
      </w:r>
    </w:p>
    <w:p>
      <w:pPr>
        <w:spacing w:after="60" w:line="247" w:lineRule="auto"/>
      </w:pPr>
      <w:r>
        <w:t>Create a frontend, API, database and optional reverse proxy or monitoring service.</w:t>
      </w:r>
    </w:p>
    <w:p>
      <w:pPr>
        <w:pStyle w:val="Heading2"/>
      </w:pPr>
      <w:r>
        <w:t>Mandatory deliverables</w:t>
      </w:r>
    </w:p>
    <w:p>
      <w:pPr>
        <w:pStyle w:val="ListBullet"/>
        <w:spacing w:after="20"/>
      </w:pPr>
      <w:r>
        <w:t>Separate edge and backend networks.</w:t>
      </w:r>
    </w:p>
    <w:p>
      <w:pPr>
        <w:pStyle w:val="ListBullet"/>
        <w:spacing w:after="20"/>
      </w:pPr>
      <w:r>
        <w:t>Persistent database volume.</w:t>
      </w:r>
    </w:p>
    <w:p>
      <w:pPr>
        <w:pStyle w:val="ListBullet"/>
        <w:spacing w:after="20"/>
      </w:pPr>
      <w:r>
        <w:t>Health checks and retries.</w:t>
      </w:r>
    </w:p>
    <w:p>
      <w:pPr>
        <w:pStyle w:val="ListBullet"/>
        <w:spacing w:after="20"/>
      </w:pPr>
      <w:r>
        <w:t>No unnecessary host exposure.</w:t>
      </w:r>
    </w:p>
    <w:p>
      <w:pPr>
        <w:pStyle w:val="ListBullet"/>
        <w:spacing w:after="20"/>
      </w:pPr>
      <w:r>
        <w:t>Secrets outside images.</w:t>
      </w:r>
    </w:p>
    <w:p>
      <w:pPr>
        <w:pStyle w:val="ListBullet"/>
        <w:spacing w:after="20"/>
      </w:pPr>
      <w:r>
        <w:t>Backup and restore procedure.</w:t>
      </w:r>
    </w:p>
    <w:p>
      <w:pPr>
        <w:pStyle w:val="ListBullet"/>
        <w:spacing w:after="20"/>
      </w:pPr>
      <w:r>
        <w:t>Failure simulations.</w:t>
      </w:r>
    </w:p>
    <w:p>
      <w:pPr>
        <w:pStyle w:val="ListBullet"/>
        <w:spacing w:after="20"/>
      </w:pPr>
      <w:r>
        <w:t>Operations runbook.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Build the Compose project.</w:t>
      </w:r>
    </w:p>
    <w:p>
      <w:pPr>
        <w:pStyle w:val="ListNumber"/>
        <w:spacing w:after="20"/>
      </w:pPr>
      <w:r>
        <w:t>Validate service-name DNS.</w:t>
      </w:r>
    </w:p>
    <w:p>
      <w:pPr>
        <w:pStyle w:val="ListNumber"/>
        <w:spacing w:after="20"/>
      </w:pPr>
      <w:r>
        <w:t>Replace every container without data loss.</w:t>
      </w:r>
    </w:p>
    <w:p>
      <w:pPr>
        <w:pStyle w:val="ListNumber"/>
        <w:spacing w:after="20"/>
      </w:pPr>
      <w:r>
        <w:t>Simulate DNS, health, permission and disk failures.</w:t>
      </w:r>
    </w:p>
    <w:p>
      <w:pPr>
        <w:pStyle w:val="ListNumber"/>
        <w:spacing w:after="20"/>
      </w:pPr>
      <w:r>
        <w:t>Back up and restore data.</w:t>
      </w:r>
    </w:p>
    <w:p>
      <w:pPr>
        <w:pStyle w:val="ListNumber"/>
        <w:spacing w:after="20"/>
      </w:pPr>
      <w:r>
        <w:t>Document evidence.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Is the database publicly exposed?</w:t>
      </w:r>
    </w:p>
    <w:p>
      <w:pPr>
        <w:pStyle w:val="ListNumber"/>
        <w:spacing w:after="20"/>
      </w:pPr>
      <w:r>
        <w:t>Can the stack recover from restart?</w:t>
      </w:r>
    </w:p>
    <w:p>
      <w:pPr>
        <w:pStyle w:val="ListNumber"/>
        <w:spacing w:after="20"/>
      </w:pPr>
      <w:r>
        <w:t>Does the runbook identify each layer?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47: Docker Interview Mastery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Answer beginner through senior questions.</w:t>
      </w:r>
    </w:p>
    <w:p>
      <w:pPr>
        <w:pStyle w:val="ListBullet"/>
        <w:spacing w:after="20"/>
      </w:pPr>
      <w:r>
        <w:t>Explain tradeoffs.</w:t>
      </w:r>
    </w:p>
    <w:p>
      <w:pPr>
        <w:pStyle w:val="ListBullet"/>
        <w:spacing w:after="20"/>
      </w:pPr>
      <w:r>
        <w:t>Solve production scenarios.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Interviews test mental models, safe operation and architecture - not only memorized commands.</w:t>
      </w:r>
    </w:p>
    <w:p>
      <w:pPr>
        <w:pStyle w:val="Heading2"/>
      </w:pPr>
      <w:r>
        <w:t>Core questions</w:t>
      </w:r>
    </w:p>
    <w:p>
      <w:pPr>
        <w:pStyle w:val="ListBullet"/>
        <w:spacing w:after="20"/>
      </w:pPr>
      <w:r>
        <w:t>Container versus VM.</w:t>
      </w:r>
    </w:p>
    <w:p>
      <w:pPr>
        <w:pStyle w:val="ListBullet"/>
        <w:spacing w:after="20"/>
      </w:pPr>
      <w:r>
        <w:t>Image versus container.</w:t>
      </w:r>
    </w:p>
    <w:p>
      <w:pPr>
        <w:pStyle w:val="ListBullet"/>
        <w:spacing w:after="20"/>
      </w:pPr>
      <w:r>
        <w:t>How layers and caching work.</w:t>
      </w:r>
    </w:p>
    <w:p>
      <w:pPr>
        <w:pStyle w:val="ListBullet"/>
        <w:spacing w:after="20"/>
      </w:pPr>
      <w:r>
        <w:t>CMD versus ENTRYPOINT.</w:t>
      </w:r>
    </w:p>
    <w:p>
      <w:pPr>
        <w:pStyle w:val="ListBullet"/>
        <w:spacing w:after="20"/>
      </w:pPr>
      <w:r>
        <w:t>Volume versus bind mount.</w:t>
      </w:r>
    </w:p>
    <w:p>
      <w:pPr>
        <w:pStyle w:val="ListBullet"/>
        <w:spacing w:after="20"/>
      </w:pPr>
      <w:r>
        <w:t>EXPOSE versus publish.</w:t>
      </w:r>
    </w:p>
    <w:p>
      <w:pPr>
        <w:pStyle w:val="ListBullet"/>
        <w:spacing w:after="20"/>
      </w:pPr>
      <w:r>
        <w:t>Bridge versus host networking.</w:t>
      </w:r>
    </w:p>
    <w:p>
      <w:pPr>
        <w:pStyle w:val="ListBullet"/>
        <w:spacing w:after="20"/>
      </w:pPr>
      <w:r>
        <w:t>Why containers exit.</w:t>
      </w:r>
    </w:p>
    <w:p>
      <w:pPr>
        <w:pStyle w:val="ListBullet"/>
        <w:spacing w:after="20"/>
      </w:pPr>
      <w:r>
        <w:t>How to reduce image size.</w:t>
      </w:r>
    </w:p>
    <w:p>
      <w:pPr>
        <w:pStyle w:val="ListBullet"/>
        <w:spacing w:after="20"/>
      </w:pPr>
      <w:r>
        <w:t>How to run as non-root.</w:t>
      </w:r>
    </w:p>
    <w:p>
      <w:pPr>
        <w:pStyle w:val="ListBullet"/>
        <w:spacing w:after="20"/>
      </w:pPr>
      <w:r>
        <w:t>How to handle secrets.</w:t>
      </w:r>
    </w:p>
    <w:p>
      <w:pPr>
        <w:pStyle w:val="ListBullet"/>
        <w:spacing w:after="20"/>
      </w:pPr>
      <w:r>
        <w:t>How to debug an unreachable service.</w:t>
      </w:r>
    </w:p>
    <w:p>
      <w:pPr>
        <w:pStyle w:val="ListBullet"/>
        <w:spacing w:after="20"/>
      </w:pPr>
      <w:r>
        <w:t>How to patch a vulnerable image.</w:t>
      </w:r>
    </w:p>
    <w:p>
      <w:pPr>
        <w:pStyle w:val="ListBullet"/>
        <w:spacing w:after="20"/>
      </w:pPr>
      <w:r>
        <w:t>How to promote an image to production.</w:t>
      </w:r>
    </w:p>
    <w:p>
      <w:pPr>
        <w:pStyle w:val="ListBullet"/>
        <w:spacing w:after="20"/>
      </w:pPr>
      <w:r>
        <w:t>How to recover persistent data.</w:t>
      </w:r>
    </w:p>
    <w:p>
      <w:pPr>
        <w:pStyle w:val="Heading2"/>
      </w:pPr>
      <w:r>
        <w:t>Answer framework</w:t>
      </w:r>
    </w:p>
    <w:p>
      <w:pPr>
        <w:spacing w:after="60" w:line="247" w:lineRule="auto"/>
      </w:pPr>
      <w:r>
        <w:t>Clarify goal and environment, explain underlying state, identify risks, propose commands or design, define validation and rollback.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Write answers to all core questions.</w:t>
      </w:r>
    </w:p>
    <w:p>
      <w:pPr>
        <w:pStyle w:val="ListNumber"/>
        <w:spacing w:after="20"/>
      </w:pPr>
      <w:r>
        <w:t>Draw image, runtime, network and storage diagrams.</w:t>
      </w:r>
    </w:p>
    <w:p>
      <w:pPr>
        <w:pStyle w:val="ListNumber"/>
        <w:spacing w:after="20"/>
      </w:pPr>
      <w:r>
        <w:t>Practice three incident scenarios aloud.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Do your answers explain why?</w:t>
      </w:r>
    </w:p>
    <w:p>
      <w:pPr>
        <w:pStyle w:val="ListNumber"/>
        <w:spacing w:after="20"/>
      </w:pPr>
      <w:r>
        <w:t>Do they include security and rollback?</w:t>
      </w:r>
    </w:p>
    <w:p>
      <w:pPr>
        <w:pStyle w:val="ListNumber"/>
        <w:spacing w:after="20"/>
      </w:pPr>
      <w:r>
        <w:t>Can you distinguish Docker and orchestrator behavior?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Unit 48: Final Practical Examination and Completion Review</w:t>
      </w:r>
    </w:p>
    <w:p>
      <w:pPr>
        <w:spacing w:before="60" w:after="60" w:line="247" w:lineRule="auto"/>
        <w:ind w:left="173"/>
      </w:pPr>
      <w:r>
        <w:rPr>
          <w:b/>
          <w:color w:val="005F78"/>
        </w:rPr>
        <w:t xml:space="preserve">Completion: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Demonstrate integrated Docker competence.</w:t>
      </w:r>
    </w:p>
    <w:p>
      <w:pPr>
        <w:pStyle w:val="ListBullet"/>
        <w:spacing w:after="20"/>
      </w:pPr>
      <w:r>
        <w:t>Produce a portfolio.</w:t>
      </w:r>
    </w:p>
    <w:p>
      <w:pPr>
        <w:pStyle w:val="ListBullet"/>
        <w:spacing w:after="20"/>
      </w:pPr>
      <w:r>
        <w:t>Identify and close skill gaps.</w:t>
      </w:r>
    </w:p>
    <w:p>
      <w:pPr>
        <w:pStyle w:val="Heading2"/>
      </w:pPr>
      <w:r>
        <w:t>Why this matters</w:t>
      </w:r>
    </w:p>
    <w:p>
      <w:pPr>
        <w:spacing w:after="60" w:line="247" w:lineRule="auto"/>
      </w:pPr>
      <w:r>
        <w:t>Completion means you can build, secure, operate and troubleshoot containerized systems independently.</w:t>
      </w:r>
    </w:p>
    <w:p>
      <w:pPr>
        <w:pStyle w:val="Heading2"/>
      </w:pPr>
      <w:r>
        <w:t>Practical examination</w:t>
      </w:r>
    </w:p>
    <w:p>
      <w:pPr>
        <w:pStyle w:val="ListBullet"/>
        <w:spacing w:after="20"/>
      </w:pPr>
      <w:r>
        <w:t>Install and validate Docker.</w:t>
      </w:r>
    </w:p>
    <w:p>
      <w:pPr>
        <w:pStyle w:val="ListBullet"/>
        <w:spacing w:after="20"/>
      </w:pPr>
      <w:r>
        <w:t>Build an optimized multi-stage image.</w:t>
      </w:r>
    </w:p>
    <w:p>
      <w:pPr>
        <w:pStyle w:val="ListBullet"/>
        <w:spacing w:after="20"/>
      </w:pPr>
      <w:r>
        <w:t>Run it with non-root and restricted privileges.</w:t>
      </w:r>
    </w:p>
    <w:p>
      <w:pPr>
        <w:pStyle w:val="ListBullet"/>
        <w:spacing w:after="20"/>
      </w:pPr>
      <w:r>
        <w:t>Persist and restore data.</w:t>
      </w:r>
    </w:p>
    <w:p>
      <w:pPr>
        <w:pStyle w:val="ListBullet"/>
        <w:spacing w:after="20"/>
      </w:pPr>
      <w:r>
        <w:t>Create isolated networks.</w:t>
      </w:r>
    </w:p>
    <w:p>
      <w:pPr>
        <w:pStyle w:val="ListBullet"/>
        <w:spacing w:after="20"/>
      </w:pPr>
      <w:r>
        <w:t>Deploy a Compose stack.</w:t>
      </w:r>
    </w:p>
    <w:p>
      <w:pPr>
        <w:pStyle w:val="ListBullet"/>
        <w:spacing w:after="20"/>
      </w:pPr>
      <w:r>
        <w:t>Push and pull from a registry.</w:t>
      </w:r>
    </w:p>
    <w:p>
      <w:pPr>
        <w:pStyle w:val="ListBullet"/>
        <w:spacing w:after="20"/>
      </w:pPr>
      <w:r>
        <w:t>Build a CI test plan.</w:t>
      </w:r>
    </w:p>
    <w:p>
      <w:pPr>
        <w:pStyle w:val="ListBullet"/>
        <w:spacing w:after="20"/>
      </w:pPr>
      <w:r>
        <w:t>Diagnose a broken service.</w:t>
      </w:r>
    </w:p>
    <w:p>
      <w:pPr>
        <w:pStyle w:val="ListBullet"/>
        <w:spacing w:after="20"/>
      </w:pPr>
      <w:r>
        <w:t>Write a production runbook and rollback procedure.</w:t>
      </w:r>
    </w:p>
    <w:p>
      <w:pPr>
        <w:pStyle w:val="Heading2"/>
      </w:pPr>
      <w:r>
        <w:t>Passing standard</w:t>
      </w:r>
    </w:p>
    <w:p>
      <w:pPr>
        <w:spacing w:after="60" w:line="247" w:lineRule="auto"/>
      </w:pPr>
      <w:r>
        <w:t>Complete mandatory tasks, score at least 80% on theory questions, and provide reproducible evidence.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Complete the examination in a disposable environment.</w:t>
      </w:r>
    </w:p>
    <w:p>
      <w:pPr>
        <w:pStyle w:val="ListNumber"/>
        <w:spacing w:after="20"/>
      </w:pPr>
      <w:r>
        <w:t>Create a portfolio folder.</w:t>
      </w:r>
    </w:p>
    <w:p>
      <w:pPr>
        <w:pStyle w:val="ListNumber"/>
        <w:spacing w:after="20"/>
      </w:pPr>
      <w:r>
        <w:t>Repeat any weak unit.</w:t>
      </w:r>
    </w:p>
    <w:p>
      <w:pPr>
        <w:pStyle w:val="ListNumber"/>
        <w:spacing w:after="20"/>
      </w:pPr>
      <w:r>
        <w:t>Mark the final declaration.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Can you rebuild from source?</w:t>
      </w:r>
    </w:p>
    <w:p>
      <w:pPr>
        <w:pStyle w:val="ListNumber"/>
        <w:spacing w:after="20"/>
      </w:pPr>
      <w:r>
        <w:t>Can you replace containers without losing data?</w:t>
      </w:r>
    </w:p>
    <w:p>
      <w:pPr>
        <w:pStyle w:val="ListNumber"/>
        <w:spacing w:after="20"/>
      </w:pPr>
      <w:r>
        <w:t>Can another engineer follow your documentation?</w:t>
      </w:r>
    </w:p>
    <w:p>
      <w:pPr>
        <w:spacing w:after="60" w:line="247" w:lineRule="auto"/>
      </w:pPr>
      <w:r>
        <w:t>Completion evidence: ________________________________________________</w:t>
      </w:r>
    </w:p>
    <w:p>
      <w:pPr>
        <w:spacing w:after="60" w:line="247" w:lineRule="auto"/>
      </w:pPr>
      <w:r>
        <w:br w:type="page"/>
      </w:r>
    </w:p>
    <w:p>
      <w:pPr>
        <w:pStyle w:val="Heading1"/>
      </w:pPr>
      <w:r>
        <w:t>Master Completion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00677F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Unit</w:t>
            </w:r>
          </w:p>
        </w:tc>
        <w:tc>
          <w:tcPr>
            <w:tcW w:type="dxa" w:w="2570"/>
            <w:vAlign w:val="center"/>
            <w:shd w:fill="00677F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Title</w:t>
            </w:r>
          </w:p>
        </w:tc>
        <w:tc>
          <w:tcPr>
            <w:tcW w:type="dxa" w:w="2570"/>
            <w:vAlign w:val="center"/>
            <w:shd w:fill="00677F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70"/>
            <w:vAlign w:val="center"/>
            <w:shd w:fill="00677F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Completion date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Why Containers Exist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2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Linux Foundations Behind Containers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Installing Docker and Validating the Engine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4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Docker CLI Object Model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Running and Inspecting Containers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6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Container Lifecycle and Signals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Executing Commands, Logs and Copying Files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8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Resource Limits and Runtime Controls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Images, Layers and Digests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10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Your First Dockerfile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11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Dockerfile Instructions in Depth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12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CMD, ENTRYPOINT and Signal-Safe Execution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13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Layer Caching and Build Performance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14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Multi-Stage Builds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15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Base Image Selection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16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Package Installation and Image Hygiene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17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.dockerignore and Build Context Security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18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BuildKit Advanced Features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19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Container Filesystems and Writable Layers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20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Volumes and Persistent Data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21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Bind Mounts and Host Integration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22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tmpfs and In-Memory Data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23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Docker Networking Fundamentals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24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User-Defined Networks and DNS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25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Port Publishing and Exposure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26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Network Drivers: Bridge, Host, None and Overlay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27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Container Networking Troubleshooting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28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Storage Troubleshooting and Data Recovery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29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Docker Compose Fundamentals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30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Compose Services, Dependencies and Health Checks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31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Compose Configuration, Environment and Profiles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32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Compose Networking and Storage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33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Registries and Image Distribution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34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Image Tagging and Release Promotion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35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Container Security Foundations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36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Docker Daemon and Host Security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37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Image Vulnerability Scanning and SBOMs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38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Secrets Management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39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Supply-Chain Security and Image Trust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40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Docker in CI Pipelines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41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Testing Container Images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42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Production Deployment Patterns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43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Observability for Containers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44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Production Troubleshooting and Maintenance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45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Capstone 1: Production-Grade Container Image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46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Capstone 2: Multi-Service Compose Platform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47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Docker Interview Mastery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48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Final Practical Examination and Completion Review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Not started</w:t>
            </w:r>
          </w:p>
        </w:tc>
        <w:tc>
          <w:tcPr>
            <w:tcW w:type="dxa" w:w="2570"/>
            <w:vAlign w:val="center"/>
            <w:shd w:fill="EDF5F7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</w:tbl>
    <w:p>
      <w:pPr>
        <w:pStyle w:val="Heading2"/>
      </w:pPr>
      <w:r>
        <w:t>Final Certification Checklist</w:t>
      </w:r>
    </w:p>
    <w:p>
      <w:pPr>
        <w:pStyle w:val="ListBullet"/>
        <w:spacing w:after="20"/>
      </w:pPr>
      <w:r>
        <w:t>[ ] All 48 units completed.</w:t>
      </w:r>
    </w:p>
    <w:p>
      <w:pPr>
        <w:pStyle w:val="ListBullet"/>
        <w:spacing w:after="20"/>
      </w:pPr>
      <w:r>
        <w:t>[ ] Every mandatory command laboratory reproduced.</w:t>
      </w:r>
    </w:p>
    <w:p>
      <w:pPr>
        <w:pStyle w:val="ListBullet"/>
        <w:spacing w:after="20"/>
      </w:pPr>
      <w:r>
        <w:t>[ ] Capstone 1 completed with image tests and release evidence.</w:t>
      </w:r>
    </w:p>
    <w:p>
      <w:pPr>
        <w:pStyle w:val="ListBullet"/>
        <w:spacing w:after="20"/>
      </w:pPr>
      <w:r>
        <w:t>[ ] Capstone 2 completed with backup, restore and failure simulations.</w:t>
      </w:r>
    </w:p>
    <w:p>
      <w:pPr>
        <w:pStyle w:val="ListBullet"/>
        <w:spacing w:after="20"/>
      </w:pPr>
      <w:r>
        <w:t>[ ] Interview questions practiced aloud.</w:t>
      </w:r>
    </w:p>
    <w:p>
      <w:pPr>
        <w:pStyle w:val="ListBullet"/>
        <w:spacing w:after="20"/>
      </w:pPr>
      <w:r>
        <w:t>[ ] Final practical examination score is at least 80%.</w:t>
      </w:r>
    </w:p>
    <w:p>
      <w:pPr>
        <w:pStyle w:val="ListBullet"/>
        <w:spacing w:after="20"/>
      </w:pPr>
      <w:r>
        <w:t>[ ] Weak units were repeated and revalidated.</w:t>
      </w:r>
    </w:p>
    <w:p>
      <w:pPr>
        <w:pStyle w:val="Heading2"/>
      </w:pPr>
      <w:r>
        <w:t>Personal Completion Declaration</w:t>
      </w:r>
    </w:p>
    <w:p>
      <w:pPr>
        <w:spacing w:after="60" w:line="247" w:lineRule="auto"/>
      </w:pPr>
      <w:r>
        <w:t>I confirm that I completed the practical work and understand that real production container changes require authorization, peer review, tested backups, security controls, observability and rollback planning.</w:t>
      </w:r>
    </w:p>
    <w:p>
      <w:pPr>
        <w:spacing w:after="60" w:line="247" w:lineRule="auto"/>
      </w:pPr>
      <w:r>
        <w:br/>
        <w:t>Name: __________________________   Date: __________________________</w:t>
        <w:br/>
        <w:t>Signature: 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646E76"/>
        <w:sz w:val="14"/>
      </w:rPr>
      <w:t>Beginner to Production-Level Container Engineering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DejaVu Sans" w:hAnsi="DejaVu Sans"/>
        <w:color w:val="646E76"/>
        <w:sz w:val="14"/>
      </w:rPr>
      <w:t>DevOps Master Course - Volume 4: Docker and Containerization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5F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708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3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0E304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317" w:right="144"/>
    </w:pPr>
    <w:rPr>
      <w:rFonts w:ascii="DejaVu Sans Mono" w:hAnsi="DejaVu Sans Mono"/>
      <w:sz w:val="15"/>
    </w:rPr>
  </w:style>
  <w:style w:type="paragraph" w:customStyle="1" w:styleId="Callout">
    <w:name w:val="Callout"/>
    <w:rPr>
      <w:rFonts w:ascii="DejaVu Sans" w:hAnsi="DejaVu Sans"/>
      <w:i/>
      <w:color w:val="2D445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