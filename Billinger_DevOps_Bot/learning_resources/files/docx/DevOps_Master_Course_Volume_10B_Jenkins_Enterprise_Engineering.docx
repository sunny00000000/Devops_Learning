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b/>
          <w:caps/>
          <w:color w:val="4F81BD"/>
          <w:sz w:val="26"/>
        </w:rPr>
        <w:t>DEVOPS MASTER COURSE</w:t>
      </w:r>
    </w:p>
    <w:p>
      <w:pPr>
        <w:spacing w:after="80"/>
        <w:jc w:val="center"/>
      </w:pPr>
      <w:r>
        <w:rPr>
          <w:rFonts w:ascii="Aptos Display" w:hAnsi="Aptos Display"/>
          <w:b/>
          <w:color w:val="17365D"/>
          <w:sz w:val="48"/>
        </w:rPr>
        <w:t>Volume 10B</w:t>
      </w:r>
    </w:p>
    <w:p>
      <w:pPr>
        <w:spacing w:after="140"/>
        <w:jc w:val="center"/>
      </w:pPr>
      <w:r>
        <w:rPr>
          <w:rFonts w:ascii="Aptos Display" w:hAnsi="Aptos Display"/>
          <w:b/>
          <w:color w:val="17365D"/>
          <w:sz w:val="56"/>
        </w:rPr>
        <w:t>Jenkins Enterprise Engineering</w:t>
      </w:r>
    </w:p>
    <w:p>
      <w:pPr>
        <w:spacing w:after="240"/>
        <w:jc w:val="center"/>
      </w:pPr>
      <w:r>
        <w:rPr>
          <w:rFonts w:ascii="Aptos" w:hAnsi="Aptos"/>
          <w:b w:val="0"/>
          <w:color w:val="202A38"/>
          <w:sz w:val="28"/>
        </w:rPr>
        <w:t>Controller Administration, Security, Distributed Agents, Pipeline as Code, Shared Libraries, Scaling, Reliability, and Configuration as Code</w:t>
      </w:r>
    </w:p>
    <w:p>
      <w:pPr>
        <w:spacing w:after="400"/>
        <w:jc w:val="center"/>
      </w:pPr>
      <w:r>
        <w:rPr>
          <w:rFonts w:ascii="Aptos" w:hAnsi="Aptos"/>
          <w:b/>
          <w:color w:val="4F81BD"/>
          <w:sz w:val="22"/>
        </w:rPr>
        <w:t>Chapters 11-20 | 2026 Edition</w:t>
      </w:r>
    </w:p>
    <w:p>
      <w:pPr>
        <w:pStyle w:val="Callout"/>
        <w:jc w:val="center"/>
      </w:pPr>
      <w:r>
        <w:t>From a single automation server to a controlled enterprise delivery platform</w:t>
      </w:r>
    </w:p>
    <w:p>
      <w:pPr>
        <w:pStyle w:val="SmallNote"/>
        <w:jc w:val="center"/>
      </w:pPr>
      <w:r>
        <w:t>This volume treats Jenkins as production infrastructure. Every lab requires versioned configuration, least-privilege identities, isolated execution, recoverable state, observable behavior, and evidence that a failed change can be contained and reversed.</w:t>
      </w:r>
    </w:p>
    <w:p/>
    <w:p>
      <w:pPr>
        <w:jc w:val="center"/>
      </w:pPr>
      <w:r>
        <w:rPr>
          <w:color w:val="505050"/>
          <w:sz w:val="20"/>
        </w:rPr>
        <w:t>DevOps Master Course</w:t>
      </w:r>
    </w:p>
    <w:p>
      <w:r>
        <w:br w:type="page"/>
      </w:r>
    </w:p>
    <w:p>
      <w:pPr>
        <w:pStyle w:val="Heading1"/>
      </w:pPr>
      <w:r>
        <w:t>Volume 10 Roadmap</w:t>
      </w:r>
    </w:p>
    <w:p>
      <w:pPr>
        <w:pStyle w:val="SectionLead"/>
      </w:pPr>
      <w:r>
        <w:t>Volume 10 contains six parts. The sequence begins with vendor-neutral delivery foundations, then develops production Jenkins, hosted CI/CD platforms, cloud-native GitOps, DevSecOps governance, and enterprise capstone mastery.</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008"/>
            <w:vAlign w:val="center"/>
            <w:shd w:fill="17365D"/>
          </w:tcPr>
          <w:p>
            <w:pPr>
              <w:spacing w:after="40"/>
            </w:pPr>
            <w:r/>
            <w:r>
              <w:rPr>
                <w:rFonts w:ascii="Aptos" w:hAnsi="Aptos"/>
                <w:b/>
                <w:color w:val="FFFFFF"/>
                <w:sz w:val="16"/>
              </w:rPr>
              <w:t>Part</w:t>
            </w:r>
          </w:p>
        </w:tc>
        <w:tc>
          <w:tcPr>
            <w:tcW w:type="dxa" w:w="8064"/>
            <w:vAlign w:val="center"/>
            <w:shd w:fill="17365D"/>
          </w:tcPr>
          <w:p>
            <w:pPr>
              <w:spacing w:after="40"/>
            </w:pPr>
            <w:r/>
            <w:r>
              <w:rPr>
                <w:rFonts w:ascii="Aptos" w:hAnsi="Aptos"/>
                <w:b/>
                <w:color w:val="FFFFFF"/>
                <w:sz w:val="16"/>
              </w:rPr>
              <w:t>Coverage</w:t>
            </w:r>
          </w:p>
        </w:tc>
        <w:tc>
          <w:tcPr>
            <w:tcW w:type="dxa" w:w="1440"/>
            <w:vAlign w:val="center"/>
            <w:shd w:fill="17365D"/>
          </w:tcPr>
          <w:p>
            <w:pPr>
              <w:spacing w:after="40"/>
            </w:pPr>
            <w:r/>
            <w:r>
              <w:rPr>
                <w:rFonts w:ascii="Aptos" w:hAnsi="Aptos"/>
                <w:b/>
                <w:color w:val="FFFFFF"/>
                <w:sz w:val="16"/>
              </w:rPr>
              <w:t>Status</w:t>
            </w:r>
          </w:p>
        </w:tc>
      </w:tr>
      <w:tr>
        <w:trPr>
          <w:cantSplit/>
        </w:trPr>
        <w:tc>
          <w:tcPr>
            <w:tcW w:type="dxa" w:w="1008"/>
            <w:vAlign w:val="center"/>
          </w:tcPr>
          <w:p>
            <w:pPr>
              <w:spacing w:after="40"/>
            </w:pPr>
            <w:r/>
            <w:r>
              <w:rPr>
                <w:rFonts w:ascii="Aptos" w:hAnsi="Aptos"/>
                <w:b w:val="0"/>
                <w:sz w:val="16"/>
              </w:rPr>
              <w:t>10A</w:t>
            </w:r>
          </w:p>
        </w:tc>
        <w:tc>
          <w:tcPr>
            <w:tcW w:type="dxa" w:w="8064"/>
            <w:vAlign w:val="center"/>
          </w:tcPr>
          <w:p>
            <w:pPr>
              <w:spacing w:after="40"/>
            </w:pPr>
            <w:r/>
            <w:r>
              <w:rPr>
                <w:rFonts w:ascii="Aptos" w:hAnsi="Aptos"/>
                <w:b w:val="0"/>
                <w:sz w:val="16"/>
              </w:rPr>
              <w:t>CI/CD Foundations and Pipeline Engineering</w:t>
            </w:r>
          </w:p>
        </w:tc>
        <w:tc>
          <w:tcPr>
            <w:tcW w:type="dxa" w:w="1440"/>
            <w:vAlign w:val="center"/>
          </w:tcPr>
          <w:p>
            <w:pPr>
              <w:spacing w:after="40"/>
            </w:pPr>
            <w:r/>
            <w:r>
              <w:rPr>
                <w:rFonts w:ascii="Aptos" w:hAnsi="Aptos"/>
                <w:b w:val="0"/>
                <w:sz w:val="16"/>
              </w:rPr>
              <w:t>Complete</w:t>
            </w:r>
          </w:p>
        </w:tc>
      </w:tr>
      <w:tr>
        <w:trPr>
          <w:cantSplit/>
        </w:trPr>
        <w:tc>
          <w:tcPr>
            <w:tcW w:type="dxa" w:w="1008"/>
            <w:vAlign w:val="center"/>
          </w:tcPr>
          <w:p>
            <w:pPr>
              <w:spacing w:after="40"/>
            </w:pPr>
            <w:r/>
            <w:r>
              <w:rPr>
                <w:rFonts w:ascii="Aptos" w:hAnsi="Aptos"/>
                <w:b w:val="0"/>
                <w:sz w:val="16"/>
              </w:rPr>
              <w:t>10B</w:t>
            </w:r>
          </w:p>
        </w:tc>
        <w:tc>
          <w:tcPr>
            <w:tcW w:type="dxa" w:w="8064"/>
            <w:vAlign w:val="center"/>
          </w:tcPr>
          <w:p>
            <w:pPr>
              <w:spacing w:after="40"/>
            </w:pPr>
            <w:r/>
            <w:r>
              <w:rPr>
                <w:rFonts w:ascii="Aptos" w:hAnsi="Aptos"/>
                <w:b w:val="0"/>
                <w:sz w:val="16"/>
              </w:rPr>
              <w:t>Jenkins Administration, Pipelines, Agents, Shared Libraries, and Enterprise Operations</w:t>
            </w:r>
          </w:p>
        </w:tc>
        <w:tc>
          <w:tcPr>
            <w:tcW w:type="dxa" w:w="1440"/>
            <w:vAlign w:val="center"/>
          </w:tcPr>
          <w:p>
            <w:pPr>
              <w:spacing w:after="40"/>
            </w:pPr>
            <w:r/>
            <w:r>
              <w:rPr>
                <w:rFonts w:ascii="Aptos" w:hAnsi="Aptos"/>
                <w:b w:val="0"/>
                <w:sz w:val="16"/>
              </w:rPr>
              <w:t>Current</w:t>
            </w:r>
          </w:p>
        </w:tc>
      </w:tr>
      <w:tr>
        <w:trPr>
          <w:cantSplit/>
        </w:trPr>
        <w:tc>
          <w:tcPr>
            <w:tcW w:type="dxa" w:w="1008"/>
            <w:vAlign w:val="center"/>
          </w:tcPr>
          <w:p>
            <w:pPr>
              <w:spacing w:after="40"/>
            </w:pPr>
            <w:r/>
            <w:r>
              <w:rPr>
                <w:rFonts w:ascii="Aptos" w:hAnsi="Aptos"/>
                <w:b w:val="0"/>
                <w:sz w:val="16"/>
              </w:rPr>
              <w:t>10C</w:t>
            </w:r>
          </w:p>
        </w:tc>
        <w:tc>
          <w:tcPr>
            <w:tcW w:type="dxa" w:w="8064"/>
            <w:vAlign w:val="center"/>
          </w:tcPr>
          <w:p>
            <w:pPr>
              <w:spacing w:after="40"/>
            </w:pPr>
            <w:r/>
            <w:r>
              <w:rPr>
                <w:rFonts w:ascii="Aptos" w:hAnsi="Aptos"/>
                <w:b w:val="0"/>
                <w:sz w:val="16"/>
              </w:rPr>
              <w:t>GitHub Actions, GitLab CI/CD, Reusable Workflows, Runners, and Platform Operations</w:t>
            </w:r>
          </w:p>
        </w:tc>
        <w:tc>
          <w:tcPr>
            <w:tcW w:type="dxa" w:w="1440"/>
            <w:vAlign w:val="center"/>
          </w:tcPr>
          <w:p>
            <w:pPr>
              <w:spacing w:after="40"/>
            </w:pPr>
            <w:r/>
            <w:r>
              <w:rPr>
                <w:rFonts w:ascii="Aptos" w:hAnsi="Aptos"/>
                <w:b w:val="0"/>
                <w:sz w:val="16"/>
              </w:rPr>
              <w:t>Planned</w:t>
            </w:r>
          </w:p>
        </w:tc>
      </w:tr>
      <w:tr>
        <w:trPr>
          <w:cantSplit/>
        </w:trPr>
        <w:tc>
          <w:tcPr>
            <w:tcW w:type="dxa" w:w="1008"/>
            <w:vAlign w:val="center"/>
          </w:tcPr>
          <w:p>
            <w:pPr>
              <w:spacing w:after="40"/>
            </w:pPr>
            <w:r/>
            <w:r>
              <w:rPr>
                <w:rFonts w:ascii="Aptos" w:hAnsi="Aptos"/>
                <w:b w:val="0"/>
                <w:sz w:val="16"/>
              </w:rPr>
              <w:t>10D</w:t>
            </w:r>
          </w:p>
        </w:tc>
        <w:tc>
          <w:tcPr>
            <w:tcW w:type="dxa" w:w="8064"/>
            <w:vAlign w:val="center"/>
          </w:tcPr>
          <w:p>
            <w:pPr>
              <w:spacing w:after="40"/>
            </w:pPr>
            <w:r/>
            <w:r>
              <w:rPr>
                <w:rFonts w:ascii="Aptos" w:hAnsi="Aptos"/>
                <w:b w:val="0"/>
                <w:sz w:val="16"/>
              </w:rPr>
              <w:t>Kubernetes Delivery, GitOps, Argo CD, Flux, and Progressive Delivery</w:t>
            </w:r>
          </w:p>
        </w:tc>
        <w:tc>
          <w:tcPr>
            <w:tcW w:type="dxa" w:w="1440"/>
            <w:vAlign w:val="center"/>
          </w:tcPr>
          <w:p>
            <w:pPr>
              <w:spacing w:after="40"/>
            </w:pPr>
            <w:r/>
            <w:r>
              <w:rPr>
                <w:rFonts w:ascii="Aptos" w:hAnsi="Aptos"/>
                <w:b w:val="0"/>
                <w:sz w:val="16"/>
              </w:rPr>
              <w:t>Planned</w:t>
            </w:r>
          </w:p>
        </w:tc>
      </w:tr>
      <w:tr>
        <w:trPr>
          <w:cantSplit/>
        </w:trPr>
        <w:tc>
          <w:tcPr>
            <w:tcW w:type="dxa" w:w="1008"/>
            <w:vAlign w:val="center"/>
          </w:tcPr>
          <w:p>
            <w:pPr>
              <w:spacing w:after="40"/>
            </w:pPr>
            <w:r/>
            <w:r>
              <w:rPr>
                <w:rFonts w:ascii="Aptos" w:hAnsi="Aptos"/>
                <w:b w:val="0"/>
                <w:sz w:val="16"/>
              </w:rPr>
              <w:t>10E</w:t>
            </w:r>
          </w:p>
        </w:tc>
        <w:tc>
          <w:tcPr>
            <w:tcW w:type="dxa" w:w="8064"/>
            <w:vAlign w:val="center"/>
          </w:tcPr>
          <w:p>
            <w:pPr>
              <w:spacing w:after="40"/>
            </w:pPr>
            <w:r/>
            <w:r>
              <w:rPr>
                <w:rFonts w:ascii="Aptos" w:hAnsi="Aptos"/>
                <w:b w:val="0"/>
                <w:sz w:val="16"/>
              </w:rPr>
              <w:t>DevSecOps, Supply-Chain Security, Policy, Observability, and Governance</w:t>
            </w:r>
          </w:p>
        </w:tc>
        <w:tc>
          <w:tcPr>
            <w:tcW w:type="dxa" w:w="1440"/>
            <w:vAlign w:val="center"/>
          </w:tcPr>
          <w:p>
            <w:pPr>
              <w:spacing w:after="40"/>
            </w:pPr>
            <w:r/>
            <w:r>
              <w:rPr>
                <w:rFonts w:ascii="Aptos" w:hAnsi="Aptos"/>
                <w:b w:val="0"/>
                <w:sz w:val="16"/>
              </w:rPr>
              <w:t>Planned</w:t>
            </w:r>
          </w:p>
        </w:tc>
      </w:tr>
      <w:tr>
        <w:trPr>
          <w:cantSplit/>
        </w:trPr>
        <w:tc>
          <w:tcPr>
            <w:tcW w:type="dxa" w:w="1008"/>
            <w:vAlign w:val="center"/>
          </w:tcPr>
          <w:p>
            <w:pPr>
              <w:spacing w:after="40"/>
            </w:pPr>
            <w:r/>
            <w:r>
              <w:rPr>
                <w:rFonts w:ascii="Aptos" w:hAnsi="Aptos"/>
                <w:b w:val="0"/>
                <w:sz w:val="16"/>
              </w:rPr>
              <w:t>10F</w:t>
            </w:r>
          </w:p>
        </w:tc>
        <w:tc>
          <w:tcPr>
            <w:tcW w:type="dxa" w:w="8064"/>
            <w:vAlign w:val="center"/>
          </w:tcPr>
          <w:p>
            <w:pPr>
              <w:spacing w:after="40"/>
            </w:pPr>
            <w:r/>
            <w:r>
              <w:rPr>
                <w:rFonts w:ascii="Aptos" w:hAnsi="Aptos"/>
                <w:b w:val="0"/>
                <w:sz w:val="16"/>
              </w:rPr>
              <w:t>Enterprise Projects, Troubleshooting, Certifications, Interviews, and Final Capstone</w:t>
            </w:r>
          </w:p>
        </w:tc>
        <w:tc>
          <w:tcPr>
            <w:tcW w:type="dxa" w:w="1440"/>
            <w:vAlign w:val="center"/>
          </w:tcPr>
          <w:p>
            <w:pPr>
              <w:spacing w:after="40"/>
            </w:pPr>
            <w:r/>
            <w:r>
              <w:rPr>
                <w:rFonts w:ascii="Aptos" w:hAnsi="Aptos"/>
                <w:b w:val="0"/>
                <w:sz w:val="16"/>
              </w:rPr>
              <w:t>Planned</w:t>
            </w:r>
          </w:p>
        </w:tc>
      </w:tr>
    </w:tbl>
    <w:p/>
    <w:p>
      <w:pPr>
        <w:pStyle w:val="Heading1"/>
      </w:pPr>
      <w:r>
        <w:t>Part B Learning Outcomes</w:t>
      </w:r>
    </w:p>
    <w:p>
      <w:pPr>
        <w:pStyle w:val="ListBullet"/>
      </w:pPr>
      <w:r>
        <w:t>Design a Jenkins controller platform with explicit release, upgrade, backup, recovery, plugin, and configuration ownership.</w:t>
      </w:r>
    </w:p>
    <w:p>
      <w:pPr>
        <w:pStyle w:val="ListBullet"/>
      </w:pPr>
      <w:r>
        <w:t>Secure authentication, authorization, credentials, controller isolation, build execution, webhooks, and administrative interfaces.</w:t>
      </w:r>
    </w:p>
    <w:p>
      <w:pPr>
        <w:pStyle w:val="ListBullet"/>
      </w:pPr>
      <w:r>
        <w:t>Operate static and ephemeral agents with labels, executors, workspace isolation, toolchains, capacity controls, and failure containment.</w:t>
      </w:r>
    </w:p>
    <w:p>
      <w:pPr>
        <w:pStyle w:val="ListBullet"/>
      </w:pPr>
      <w:r>
        <w:t>Author maintainable Declarative and Scripted Pipelines with robust stages, post conditions, parallelism, retries, timeouts, inputs, and resumability.</w:t>
      </w:r>
    </w:p>
    <w:p>
      <w:pPr>
        <w:pStyle w:val="ListBullet"/>
      </w:pPr>
      <w:r>
        <w:t>Implement multibranch pipelines, pull-request governance, trusted/untrusted code boundaries, artifacts, deployment stages, and shared libraries.</w:t>
      </w:r>
    </w:p>
    <w:p>
      <w:pPr>
        <w:pStyle w:val="ListBullet"/>
      </w:pPr>
      <w:r>
        <w:t>Scale and observe Jenkins using queue, executor, controller, plugin, JVM, storage, and pipeline health indicators while preserving recoverability.</w:t>
      </w:r>
    </w:p>
    <w:p>
      <w:pPr>
        <w:pStyle w:val="ListBullet"/>
      </w:pPr>
      <w:r>
        <w:t>Rebuild Jenkins from versioned Configuration as Code, controlled plugins, job definitions, encrypted backups, and tested recovery procedures.</w:t>
      </w:r>
    </w:p>
    <w:p>
      <w:pPr>
        <w:pStyle w:val="Heading1"/>
      </w:pPr>
      <w:r>
        <w:t>How to Use This Book</w:t>
      </w:r>
    </w:p>
    <w:p>
      <w:pPr>
        <w:pStyle w:val="ListBullet"/>
      </w:pPr>
      <w:r>
        <w:t>Run labs in disposable virtual machines, containers, or a non-production Kubernetes cluster. Do not experiment on the only production controller.</w:t>
      </w:r>
    </w:p>
    <w:p>
      <w:pPr>
        <w:pStyle w:val="ListBullet"/>
      </w:pPr>
      <w:r>
        <w:t>Use a current Jenkins LTS release and verify its supported Java runtime, plugin compatibility, and upgrade notes before applying examples.</w:t>
      </w:r>
    </w:p>
    <w:p>
      <w:pPr>
        <w:pStyle w:val="ListBullet"/>
      </w:pPr>
      <w:r>
        <w:t>Store Jenkinsfiles, shared libraries, Configuration as Code, plugin catalogs, job definitions, runbooks, and recovery evidence in version control.</w:t>
      </w:r>
    </w:p>
    <w:p>
      <w:pPr>
        <w:pStyle w:val="ListBullet"/>
      </w:pPr>
      <w:r>
        <w:t>Treat every plugin as executable code inside a privileged automation platform. Install only justified plugins and track their owner, version, dependency chain, and removal plan.</w:t>
      </w:r>
    </w:p>
    <w:p>
      <w:pPr>
        <w:pStyle w:val="ListBullet"/>
      </w:pPr>
      <w:r>
        <w:t>Never run general builds on the built-in controller node. Use isolated agents and assume pull-request code can be hostile or defective.</w:t>
      </w:r>
    </w:p>
    <w:p>
      <w:pPr>
        <w:pStyle w:val="ListBullet"/>
      </w:pPr>
      <w:r>
        <w:t>Capture both successful operation and controlled failure. A Jenkins platform is not ready until backup restore, agent loss, credential rotation, plugin rollback, and controller replacement have been exercised.</w:t>
      </w:r>
    </w:p>
    <w:p>
      <w:pPr>
        <w:pStyle w:val="Heading1"/>
      </w:pPr>
      <w:r>
        <w:t>Lab Safety and Evidence Standard</w:t>
      </w:r>
    </w:p>
    <w:p>
      <w:pPr>
        <w:pStyle w:val="ListBullet"/>
      </w:pPr>
      <w:r>
        <w:t>Use dedicated lab credentials with minimal permissions. Never copy production secrets into screenshots, shell history, build logs, archived artifacts, stashes, workspace caches, or support bundles.</w:t>
      </w:r>
    </w:p>
    <w:p>
      <w:pPr>
        <w:pStyle w:val="ListBullet"/>
      </w:pPr>
      <w:r>
        <w:t>Record Jenkins core version, Java version, operating system or container image digest, plugin list, Configuration as Code revision, job revision, and agent image identity for each lab.</w:t>
      </w:r>
    </w:p>
    <w:p>
      <w:pPr>
        <w:pStyle w:val="ListBullet"/>
      </w:pPr>
      <w:r>
        <w:t>Keep the controller filesystem protected. Backups containing JENKINS_HOME and its secret material must be encrypted, access-controlled, retained, and restore-tested.</w:t>
      </w:r>
    </w:p>
    <w:p>
      <w:pPr>
        <w:pStyle w:val="ListBullet"/>
      </w:pPr>
      <w:r>
        <w:t>Use synthetic repositories and sample services for pull-request and deployment tests. Do not expose public webhooks to an unpatched lab controller.</w:t>
      </w:r>
    </w:p>
    <w:p>
      <w:pPr>
        <w:pStyle w:val="ListBullet"/>
      </w:pPr>
      <w:r>
        <w:t>When a lab changes global configuration, export or commit the prior state and document the rollback command before applying the change.</w:t>
      </w:r>
    </w:p>
    <w:p>
      <w:pPr>
        <w:pStyle w:val="ListBullet"/>
      </w:pPr>
      <w:r>
        <w:t>Sanitize logs and diagrams before portfolio publication. Jenkins metadata can reveal repository names, user identities, internal endpoints, credential identifiers, filesystem paths, and infrastructure topology.</w:t>
      </w:r>
    </w:p>
    <w:p>
      <w:pPr>
        <w:pStyle w:val="Heading1"/>
        <w:pageBreakBefore/>
      </w:pPr>
      <w:r>
        <w:t>Chapter 11: Jenkins Architecture, Release Lines, Installation, and Controller Lifecycle</w:t>
      </w:r>
    </w:p>
    <w:p>
      <w:pPr>
        <w:pStyle w:val="SectionLead"/>
      </w:pPr>
      <w:r>
        <w:t>A reliable Jenkins platform begins with a deliberately small controller, reproducible installation, supported runtime, durable home directory, controlled network boundary, and documented lifecycle. The controller should orchestrate work, not become the workspace where arbitrary builds execute.</w:t>
      </w:r>
    </w:p>
    <w:p>
      <w:pPr>
        <w:pStyle w:val="Heading2"/>
      </w:pPr>
      <w:r>
        <w:t>Learning Objectives</w:t>
      </w:r>
    </w:p>
    <w:p>
      <w:pPr>
        <w:pStyle w:val="ListBullet"/>
      </w:pPr>
      <w:r>
        <w:t>Explain the controller, agent, executor, queue, workspace, plugin, and JENKINS_HOME responsibilities.</w:t>
      </w:r>
    </w:p>
    <w:p>
      <w:pPr>
        <w:pStyle w:val="ListBullet"/>
      </w:pPr>
      <w:r>
        <w:t>Choose between Jenkins LTS and weekly release lines using organizational risk and support requirements.</w:t>
      </w:r>
    </w:p>
    <w:p>
      <w:pPr>
        <w:pStyle w:val="ListBullet"/>
      </w:pPr>
      <w:r>
        <w:t>Install Jenkins reproducibly with a supported Java runtime, service identity, reverse proxy, and durable storage.</w:t>
      </w:r>
    </w:p>
    <w:p>
      <w:pPr>
        <w:pStyle w:val="ListBullet"/>
      </w:pPr>
      <w:r>
        <w:t>Define startup, shutdown, health, maintenance, and lifecycle ownership for the controller.</w:t>
      </w:r>
    </w:p>
    <w:p>
      <w:pPr>
        <w:pStyle w:val="Heading2"/>
      </w:pPr>
      <w:r>
        <w:t>Core Concepts</w:t>
      </w:r>
    </w:p>
    <w:p>
      <w:r>
        <w:rPr>
          <w:b/>
        </w:rPr>
        <w:t xml:space="preserve">Controller: </w:t>
      </w:r>
      <w:r>
        <w:t>The controller stores configuration, schedules work, serves the user interface and API, evaluates Pipeline orchestration, manages credentials and plugins, and coordinates agents. It is a high-value control-plane asset and should not be used for general build execution.</w:t>
      </w:r>
    </w:p>
    <w:p>
      <w:r>
        <w:rPr>
          <w:b/>
        </w:rPr>
        <w:t xml:space="preserve">Agent: </w:t>
      </w:r>
      <w:r>
        <w:t>An agent provides one or more executors that run build steps. Agents may be long-lived machines or ephemeral containers and virtual machines. Their images, connectivity, permissions, toolchains, and cleanup behavior are part of the delivery platform contract.</w:t>
      </w:r>
    </w:p>
    <w:p>
      <w:r>
        <w:rPr>
          <w:b/>
        </w:rPr>
        <w:t xml:space="preserve">Queue and executors: </w:t>
      </w:r>
      <w:r>
        <w:t>The queue holds runnable work until an eligible executor is available. Labels, node availability, throttles, locks, quiet periods, resource requirements, and cloud provisioning influence wait time. Queue growth is an operational signal, not merely a developer inconvenience.</w:t>
      </w:r>
    </w:p>
    <w:p>
      <w:r>
        <w:rPr>
          <w:b/>
        </w:rPr>
        <w:t xml:space="preserve">JENKINS_HOME: </w:t>
      </w:r>
      <w:r>
        <w:t>The home directory contains controller configuration, job definitions, build metadata, secrets required to decrypt stored credentials, plugin files, and other state. Its availability, confidentiality, backup consistency, and restore procedure determine whether the controller is recoverable.</w:t>
      </w:r>
    </w:p>
    <w:p>
      <w:r>
        <w:rPr>
          <w:b/>
        </w:rPr>
        <w:t xml:space="preserve">Release lines: </w:t>
      </w:r>
      <w:r>
        <w:t>Jenkins publishes LTS and weekly lines. Enterprise environments normally favor LTS for a slower change cadence, but LTS still requires regular upgrades, plugin validation, Java support checks, and security-advisory review.</w:t>
      </w:r>
    </w:p>
    <w:p>
      <w:r>
        <w:rPr>
          <w:b/>
        </w:rPr>
        <w:t xml:space="preserve">Network boundary: </w:t>
      </w:r>
      <w:r>
        <w:t>Place the controller behind TLS termination and a correctly configured reverse proxy or ingress. Limit administrative interfaces, inbound agent connectivity, CLI access, and webhook endpoints. Separate human access, automation callbacks, and agent communication when possible.</w:t>
      </w:r>
    </w:p>
    <w:p>
      <w:r>
        <w:rPr>
          <w:b/>
        </w:rPr>
        <w:t xml:space="preserve">Lifecycle ownership: </w:t>
      </w:r>
      <w:r>
        <w:t>Assign named owners for core upgrades, Java runtime, operating system or container image, plugins, backups, certificates, credentials, monitoring, capacity, incident response, and decommissioning. Unowned Jenkins installations become legacy production systems by accident.</w:t>
      </w:r>
    </w:p>
    <w:p>
      <w:pPr>
        <w:pStyle w:val="Heading2"/>
      </w:pPr>
      <w:r>
        <w:t>Reference Installation Pattern</w:t>
      </w:r>
    </w:p>
    <w:p>
      <w:pPr>
        <w:pStyle w:val="CodeBlock"/>
      </w:pPr>
      <w:r>
        <w:t># Example: controlled container launch for a non-production controller</w:t>
      </w:r>
      <w:r>
        <w:br/>
      </w:r>
      <w:r>
        <w:t>mkdir -p /srv/jenkins/home</w:t>
      </w:r>
      <w:r>
        <w:br/>
      </w:r>
      <w:r>
        <w:t>chown -R 1000:1000 /srv/jenkins/home</w:t>
      </w:r>
      <w:r>
        <w:br/>
      </w:r>
      <w:r/>
      <w:r>
        <w:br/>
      </w:r>
      <w:r>
        <w:t>docker run -d --name jenkins-controller \</w:t>
      </w:r>
      <w:r>
        <w:br/>
      </w:r>
      <w:r>
        <w:t xml:space="preserve">  --restart unless-stopped \</w:t>
      </w:r>
      <w:r>
        <w:br/>
      </w:r>
      <w:r>
        <w:t xml:space="preserve">  --read-only \</w:t>
      </w:r>
      <w:r>
        <w:br/>
      </w:r>
      <w:r>
        <w:t xml:space="preserve">  --tmpfs /tmp:rw,noexec,nosuid,size=1g \</w:t>
      </w:r>
      <w:r>
        <w:br/>
      </w:r>
      <w:r>
        <w:t xml:space="preserve">  -p 127.0.0.1:8080:8080 \</w:t>
      </w:r>
      <w:r>
        <w:br/>
      </w:r>
      <w:r>
        <w:t xml:space="preserve">  -v /srv/jenkins/home:/var/jenkins_home \</w:t>
      </w:r>
      <w:r>
        <w:br/>
      </w:r>
      <w:r>
        <w:t xml:space="preserve">  jenkins/jenkins:&lt;approved-lts-tag&gt;</w:t>
      </w:r>
      <w:r>
        <w:br/>
      </w:r>
      <w:r/>
      <w:r>
        <w:br/>
      </w:r>
      <w:r>
        <w:t># Place a TLS reverse proxy in front of 127.0.0.1:8080.</w:t>
      </w:r>
      <w:r>
        <w:br/>
      </w:r>
      <w:r>
        <w:t># Pin the approved image digest in production and record the Java version.</w:t>
      </w:r>
    </w:p>
    <w:p>
      <w:pPr>
        <w:pStyle w:val="Heading2"/>
      </w:pPr>
      <w:r>
        <w:t>Architecture and Operating Decisions</w:t>
      </w:r>
    </w:p>
    <w:p>
      <w:pPr>
        <w:pStyle w:val="ListBullet"/>
      </w:pPr>
      <w:r>
        <w:t>Keep the built-in node executor count at zero for production controllers and route builds to agents.</w:t>
      </w:r>
    </w:p>
    <w:p>
      <w:pPr>
        <w:pStyle w:val="ListBullet"/>
      </w:pPr>
      <w:r>
        <w:t>Use one controller per meaningful trust, regulatory, availability, or scale boundary instead of one universal controller for every organization workload.</w:t>
      </w:r>
    </w:p>
    <w:p>
      <w:pPr>
        <w:pStyle w:val="ListBullet"/>
      </w:pPr>
      <w:r>
        <w:t>Keep JENKINS_HOME on reliable storage with enough inode, latency, snapshot, and restore characteristics for the workload; do not assume a network filesystem is safe without validation.</w:t>
      </w:r>
    </w:p>
    <w:p>
      <w:pPr>
        <w:pStyle w:val="ListBullet"/>
      </w:pPr>
      <w:r>
        <w:t>Define a maintenance window and a tested rollback or restore strategy before core, Java, image, or plugin upgrades.</w:t>
      </w:r>
    </w:p>
    <w:p>
      <w:pPr>
        <w:pStyle w:val="ListBullet"/>
      </w:pPr>
      <w:r>
        <w:t>Publish a controller service-level objective covering availability, queue health, recovery, and change success rather than only host uptime.</w:t>
      </w:r>
    </w:p>
    <w:p>
      <w:pPr>
        <w:pStyle w:val="Heading2"/>
      </w:pPr>
      <w:r>
        <w:t>Production Checklist</w:t>
      </w:r>
    </w:p>
    <w:p>
      <w:pPr>
        <w:pStyle w:val="ListBullet"/>
      </w:pPr>
      <w:r>
        <w:t>Controller version, Java runtime, base image or operating system, and plugin inventory are recorded.</w:t>
      </w:r>
    </w:p>
    <w:p>
      <w:pPr>
        <w:pStyle w:val="ListBullet"/>
      </w:pPr>
      <w:r>
        <w:t>Built-in node does not execute general workloads.</w:t>
      </w:r>
    </w:p>
    <w:p>
      <w:pPr>
        <w:pStyle w:val="ListBullet"/>
      </w:pPr>
      <w:r>
        <w:t>JENKINS_HOME is durable, access-controlled, monitored, backed up, and restore-tested.</w:t>
      </w:r>
    </w:p>
    <w:p>
      <w:pPr>
        <w:pStyle w:val="ListBullet"/>
      </w:pPr>
      <w:r>
        <w:t>TLS, reverse-proxy headers, canonical Jenkins URL, DNS, and certificate ownership are documented.</w:t>
      </w:r>
    </w:p>
    <w:p>
      <w:pPr>
        <w:pStyle w:val="ListBullet"/>
      </w:pPr>
      <w:r>
        <w:t>Startup, shutdown, upgrade, rollback, recovery, and decommission runbooks have named owners.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Jenkins URL redirects incorrectly or webhooks fail</w:t>
            </w:r>
          </w:p>
        </w:tc>
        <w:tc>
          <w:tcPr>
            <w:tcW w:type="dxa" w:w="2232"/>
            <w:vAlign w:val="center"/>
          </w:tcPr>
          <w:p>
            <w:pPr>
              <w:spacing w:after="40"/>
            </w:pPr>
            <w:r/>
            <w:r>
              <w:rPr>
                <w:rFonts w:ascii="Aptos" w:hAnsi="Aptos"/>
                <w:b w:val="0"/>
                <w:sz w:val="16"/>
              </w:rPr>
              <w:t>Canonical URL or reverse-proxy headers are wrong</w:t>
            </w:r>
          </w:p>
        </w:tc>
        <w:tc>
          <w:tcPr>
            <w:tcW w:type="dxa" w:w="3888"/>
            <w:vAlign w:val="center"/>
          </w:tcPr>
          <w:p>
            <w:pPr>
              <w:spacing w:after="40"/>
            </w:pPr>
            <w:r/>
            <w:r>
              <w:rPr>
                <w:rFonts w:ascii="Aptos" w:hAnsi="Aptos"/>
                <w:b w:val="0"/>
                <w:sz w:val="16"/>
              </w:rPr>
              <w:t>Set the Jenkins URL to the external address and validate forwarded host, protocol, and port headers</w:t>
            </w:r>
          </w:p>
        </w:tc>
        <w:tc>
          <w:tcPr>
            <w:tcW w:type="dxa" w:w="2232"/>
            <w:vAlign w:val="center"/>
          </w:tcPr>
          <w:p>
            <w:pPr>
              <w:spacing w:after="40"/>
            </w:pPr>
            <w:r/>
            <w:r>
              <w:rPr>
                <w:rFonts w:ascii="Aptos" w:hAnsi="Aptos"/>
                <w:b w:val="0"/>
                <w:sz w:val="16"/>
              </w:rPr>
              <w:t>Proxy config, request headers, system configuration export</w:t>
            </w:r>
          </w:p>
        </w:tc>
      </w:tr>
      <w:tr>
        <w:trPr>
          <w:cantSplit/>
        </w:trPr>
        <w:tc>
          <w:tcPr>
            <w:tcW w:type="dxa" w:w="2232"/>
            <w:vAlign w:val="center"/>
          </w:tcPr>
          <w:p>
            <w:pPr>
              <w:spacing w:after="40"/>
            </w:pPr>
            <w:r/>
            <w:r>
              <w:rPr>
                <w:rFonts w:ascii="Aptos" w:hAnsi="Aptos"/>
                <w:b w:val="0"/>
                <w:sz w:val="16"/>
              </w:rPr>
              <w:t>Controller becomes unresponsive during builds</w:t>
            </w:r>
          </w:p>
        </w:tc>
        <w:tc>
          <w:tcPr>
            <w:tcW w:type="dxa" w:w="2232"/>
            <w:vAlign w:val="center"/>
          </w:tcPr>
          <w:p>
            <w:pPr>
              <w:spacing w:after="40"/>
            </w:pPr>
            <w:r/>
            <w:r>
              <w:rPr>
                <w:rFonts w:ascii="Aptos" w:hAnsi="Aptos"/>
                <w:b w:val="0"/>
                <w:sz w:val="16"/>
              </w:rPr>
              <w:t>Builds run on controller or Pipeline logic consumes controller resources</w:t>
            </w:r>
          </w:p>
        </w:tc>
        <w:tc>
          <w:tcPr>
            <w:tcW w:type="dxa" w:w="3888"/>
            <w:vAlign w:val="center"/>
          </w:tcPr>
          <w:p>
            <w:pPr>
              <w:spacing w:after="40"/>
            </w:pPr>
            <w:r/>
            <w:r>
              <w:rPr>
                <w:rFonts w:ascii="Aptos" w:hAnsi="Aptos"/>
                <w:b w:val="0"/>
                <w:sz w:val="16"/>
              </w:rPr>
              <w:t>Set built-in executors to zero, move work to agents, and simplify controller-heavy Pipeline logic</w:t>
            </w:r>
          </w:p>
        </w:tc>
        <w:tc>
          <w:tcPr>
            <w:tcW w:type="dxa" w:w="2232"/>
            <w:vAlign w:val="center"/>
          </w:tcPr>
          <w:p>
            <w:pPr>
              <w:spacing w:after="40"/>
            </w:pPr>
            <w:r/>
            <w:r>
              <w:rPr>
                <w:rFonts w:ascii="Aptos" w:hAnsi="Aptos"/>
                <w:b w:val="0"/>
                <w:sz w:val="16"/>
              </w:rPr>
              <w:t>Node labels, executor history, thread dump, CPU profile</w:t>
            </w:r>
          </w:p>
        </w:tc>
      </w:tr>
      <w:tr>
        <w:trPr>
          <w:cantSplit/>
        </w:trPr>
        <w:tc>
          <w:tcPr>
            <w:tcW w:type="dxa" w:w="2232"/>
            <w:vAlign w:val="center"/>
          </w:tcPr>
          <w:p>
            <w:pPr>
              <w:spacing w:after="40"/>
            </w:pPr>
            <w:r/>
            <w:r>
              <w:rPr>
                <w:rFonts w:ascii="Aptos" w:hAnsi="Aptos"/>
                <w:b w:val="0"/>
                <w:sz w:val="16"/>
              </w:rPr>
              <w:t>Controller restarts but configuration is missing</w:t>
            </w:r>
          </w:p>
        </w:tc>
        <w:tc>
          <w:tcPr>
            <w:tcW w:type="dxa" w:w="2232"/>
            <w:vAlign w:val="center"/>
          </w:tcPr>
          <w:p>
            <w:pPr>
              <w:spacing w:after="40"/>
            </w:pPr>
            <w:r/>
            <w:r>
              <w:rPr>
                <w:rFonts w:ascii="Aptos" w:hAnsi="Aptos"/>
                <w:b w:val="0"/>
                <w:sz w:val="16"/>
              </w:rPr>
              <w:t>Wrong or ephemeral JENKINS_HOME was mounted</w:t>
            </w:r>
          </w:p>
        </w:tc>
        <w:tc>
          <w:tcPr>
            <w:tcW w:type="dxa" w:w="3888"/>
            <w:vAlign w:val="center"/>
          </w:tcPr>
          <w:p>
            <w:pPr>
              <w:spacing w:after="40"/>
            </w:pPr>
            <w:r/>
            <w:r>
              <w:rPr>
                <w:rFonts w:ascii="Aptos" w:hAnsi="Aptos"/>
                <w:b w:val="0"/>
                <w:sz w:val="16"/>
              </w:rPr>
              <w:t>Stop Jenkins, identify the expected home, restore the correct volume, and validate ownership</w:t>
            </w:r>
          </w:p>
        </w:tc>
        <w:tc>
          <w:tcPr>
            <w:tcW w:type="dxa" w:w="2232"/>
            <w:vAlign w:val="center"/>
          </w:tcPr>
          <w:p>
            <w:pPr>
              <w:spacing w:after="40"/>
            </w:pPr>
            <w:r/>
            <w:r>
              <w:rPr>
                <w:rFonts w:ascii="Aptos" w:hAnsi="Aptos"/>
                <w:b w:val="0"/>
                <w:sz w:val="16"/>
              </w:rPr>
              <w:t>Mount table, home path, backup manifest, filesystem ownership</w:t>
            </w:r>
          </w:p>
        </w:tc>
      </w:tr>
      <w:tr>
        <w:trPr>
          <w:cantSplit/>
        </w:trPr>
        <w:tc>
          <w:tcPr>
            <w:tcW w:type="dxa" w:w="2232"/>
            <w:vAlign w:val="center"/>
          </w:tcPr>
          <w:p>
            <w:pPr>
              <w:spacing w:after="40"/>
            </w:pPr>
            <w:r/>
            <w:r>
              <w:rPr>
                <w:rFonts w:ascii="Aptos" w:hAnsi="Aptos"/>
                <w:b w:val="0"/>
                <w:sz w:val="16"/>
              </w:rPr>
              <w:t>Upgrade will not start</w:t>
            </w:r>
          </w:p>
        </w:tc>
        <w:tc>
          <w:tcPr>
            <w:tcW w:type="dxa" w:w="2232"/>
            <w:vAlign w:val="center"/>
          </w:tcPr>
          <w:p>
            <w:pPr>
              <w:spacing w:after="40"/>
            </w:pPr>
            <w:r/>
            <w:r>
              <w:rPr>
                <w:rFonts w:ascii="Aptos" w:hAnsi="Aptos"/>
                <w:b w:val="0"/>
                <w:sz w:val="16"/>
              </w:rPr>
              <w:t>Unsupported Java, plugin incompatibility, or corrupted cache</w:t>
            </w:r>
          </w:p>
        </w:tc>
        <w:tc>
          <w:tcPr>
            <w:tcW w:type="dxa" w:w="3888"/>
            <w:vAlign w:val="center"/>
          </w:tcPr>
          <w:p>
            <w:pPr>
              <w:spacing w:after="40"/>
            </w:pPr>
            <w:r/>
            <w:r>
              <w:rPr>
                <w:rFonts w:ascii="Aptos" w:hAnsi="Aptos"/>
                <w:b w:val="0"/>
                <w:sz w:val="16"/>
              </w:rPr>
              <w:t>Review support matrix and logs, restore snapshot if necessary, then test the upgrade in a clone</w:t>
            </w:r>
          </w:p>
        </w:tc>
        <w:tc>
          <w:tcPr>
            <w:tcW w:type="dxa" w:w="2232"/>
            <w:vAlign w:val="center"/>
          </w:tcPr>
          <w:p>
            <w:pPr>
              <w:spacing w:after="40"/>
            </w:pPr>
            <w:r/>
            <w:r>
              <w:rPr>
                <w:rFonts w:ascii="Aptos" w:hAnsi="Aptos"/>
                <w:b w:val="0"/>
                <w:sz w:val="16"/>
              </w:rPr>
              <w:t>Java version, core/plugin versions, startup log, rollback record</w:t>
            </w:r>
          </w:p>
        </w:tc>
      </w:tr>
    </w:tbl>
    <w:p/>
    <w:p>
      <w:pPr>
        <w:pStyle w:val="Heading2"/>
      </w:pPr>
      <w:r>
        <w:t>Hands-on Lab 11: Build a Reproducible Jenkins Controller Baseline</w:t>
      </w:r>
    </w:p>
    <w:p>
      <w:pPr>
        <w:pStyle w:val="Heading3"/>
      </w:pPr>
      <w:r>
        <w:t>Prerequisites</w:t>
      </w:r>
    </w:p>
    <w:p>
      <w:pPr>
        <w:pStyle w:val="ListBullet"/>
      </w:pPr>
      <w:r>
        <w:t>A disposable Linux VM or container host with at least 4 GB memory.</w:t>
      </w:r>
    </w:p>
    <w:p>
      <w:pPr>
        <w:pStyle w:val="ListBullet"/>
      </w:pPr>
      <w:r>
        <w:t>A private DNS name or hosts-file entry.</w:t>
      </w:r>
    </w:p>
    <w:p>
      <w:pPr>
        <w:pStyle w:val="ListBullet"/>
      </w:pPr>
      <w:r>
        <w:t>Docker or a supported package installation method.</w:t>
      </w:r>
    </w:p>
    <w:p>
      <w:pPr>
        <w:pStyle w:val="ListBullet"/>
      </w:pPr>
      <w:r>
        <w:t>A Git repository for platform configuration and evidence.</w:t>
      </w:r>
    </w:p>
    <w:p>
      <w:pPr>
        <w:pStyle w:val="Heading3"/>
      </w:pPr>
      <w:r>
        <w:t>Implementation</w:t>
      </w:r>
    </w:p>
    <w:p>
      <w:pPr>
        <w:pStyle w:val="LabStep"/>
      </w:pPr>
      <w:r>
        <w:t>1. Create a controller architecture record covering trust boundary, network path, JENKINS_HOME, backup location, agent model, and named owners.</w:t>
      </w:r>
    </w:p>
    <w:p>
      <w:pPr>
        <w:pStyle w:val="LabStep"/>
      </w:pPr>
      <w:r>
        <w:t>2. Install an approved Jenkins LTS build with a supported Java runtime and pin the image tag or package version.</w:t>
      </w:r>
    </w:p>
    <w:p>
      <w:pPr>
        <w:pStyle w:val="LabStep"/>
      </w:pPr>
      <w:r>
        <w:t>3. Place Jenkins behind a local reverse proxy or ingress, set the canonical URL, and confirm that direct backend access is restricted.</w:t>
      </w:r>
    </w:p>
    <w:p>
      <w:pPr>
        <w:pStyle w:val="LabStep"/>
      </w:pPr>
      <w:r>
        <w:t>4. Set the built-in node executor count to zero and create an explicit maintenance label if administrative jobs are required.</w:t>
      </w:r>
    </w:p>
    <w:p>
      <w:pPr>
        <w:pStyle w:val="LabStep"/>
      </w:pPr>
      <w:r>
        <w:t>5. Capture the core version, Java version, plugin inventory, filesystem mount, process limits, and service startup configuration.</w:t>
      </w:r>
    </w:p>
    <w:p>
      <w:pPr>
        <w:pStyle w:val="LabStep"/>
      </w:pPr>
      <w:r>
        <w:t>6. Restart the host or container runtime and prove that the controller starts with the same home directory and configuration.</w:t>
      </w:r>
    </w:p>
    <w:p>
      <w:pPr>
        <w:pStyle w:val="Heading3"/>
      </w:pPr>
      <w:r>
        <w:t>Validation Evidence</w:t>
      </w:r>
    </w:p>
    <w:p>
      <w:pPr>
        <w:pStyle w:val="ListBullet"/>
      </w:pPr>
      <w:r>
        <w:t>The UI and API are reachable only through the intended endpoint.</w:t>
      </w:r>
    </w:p>
    <w:p>
      <w:pPr>
        <w:pStyle w:val="ListBullet"/>
      </w:pPr>
      <w:r>
        <w:t>No general executor is available on the controller.</w:t>
      </w:r>
    </w:p>
    <w:p>
      <w:pPr>
        <w:pStyle w:val="ListBullet"/>
      </w:pPr>
      <w:r>
        <w:t>A restart preserves jobs, users, global configuration, and audit evidence.</w:t>
      </w:r>
    </w:p>
    <w:p>
      <w:pPr>
        <w:pStyle w:val="ListBullet"/>
      </w:pPr>
      <w:r>
        <w:t>The repository contains the architecture record and reproducible installation instructions.</w:t>
      </w:r>
    </w:p>
    <w:p>
      <w:pPr>
        <w:pStyle w:val="Heading3"/>
      </w:pPr>
      <w:r>
        <w:t>Cleanup</w:t>
      </w:r>
    </w:p>
    <w:p>
      <w:pPr>
        <w:pStyle w:val="ListBullet"/>
      </w:pPr>
      <w:r>
        <w:t>Remove the disposable controller or revoke lab access.</w:t>
      </w:r>
    </w:p>
    <w:p>
      <w:pPr>
        <w:pStyle w:val="ListBullet"/>
      </w:pPr>
      <w:r>
        <w:t>Delete or sanitize initialization credentials and support artifacts.</w:t>
      </w:r>
    </w:p>
    <w:p>
      <w:pPr>
        <w:pStyle w:val="Heading2"/>
      </w:pPr>
      <w:r>
        <w:t>Interview Questions and Model Answers</w:t>
      </w:r>
    </w:p>
    <w:p>
      <w:r>
        <w:rPr>
          <w:b/>
        </w:rPr>
        <w:t>1. What should run on the Jenkins controller?</w:t>
      </w:r>
    </w:p>
    <w:p>
      <w:r>
        <w:t>The controller should orchestrate jobs, store and serve configuration and metadata, manage plugins and credentials, and coordinate agents. General build scripts should run on isolated agents because they can consume resources, damage state, or execute untrusted code.</w:t>
      </w:r>
    </w:p>
    <w:p>
      <w:r>
        <w:rPr>
          <w:b/>
        </w:rPr>
        <w:t>2. Why is JENKINS_HOME a security and recovery concern?</w:t>
      </w:r>
    </w:p>
    <w:p>
      <w:r>
        <w:t>It contains controller state and the secret material used to decrypt stored credentials. Losing it can prevent recovery; exposing it can expose the entire automation platform and downstream systems.</w:t>
      </w:r>
    </w:p>
    <w:p>
      <w:r>
        <w:rPr>
          <w:b/>
        </w:rPr>
        <w:t>3. When would you use multiple controllers?</w:t>
      </w:r>
    </w:p>
    <w:p>
      <w:r>
        <w:t>Use separate controllers for distinct trust or regulatory zones, materially different availability needs, organizational ownership boundaries, or scale limits. Multiple controllers add management overhead, so the boundary should be explicit.</w:t>
      </w:r>
    </w:p>
    <w:p>
      <w:r>
        <w:rPr>
          <w:b/>
        </w:rPr>
        <w:t>4. Why is LTS not a reason to postpone upgrades indefinitely?</w:t>
      </w:r>
    </w:p>
    <w:p>
      <w:r>
        <w:t>LTS reduces release frequency but does not eliminate security advisories, Java lifecycle changes, plugin compatibility, or accumulated upgrade risk. Regular tested upgrades keep the change set small and recoverable.</w:t>
      </w:r>
    </w:p>
    <w:p>
      <w:pPr>
        <w:pStyle w:val="Heading2"/>
      </w:pPr>
      <w:r>
        <w:t>Chapter Summary</w:t>
      </w:r>
    </w:p>
    <w:p>
      <w:pPr>
        <w:pStyle w:val="ListBullet"/>
      </w:pPr>
      <w:r>
        <w:t>Jenkins is a control plane whose controller must remain small and protected.</w:t>
      </w:r>
    </w:p>
    <w:p>
      <w:pPr>
        <w:pStyle w:val="ListBullet"/>
      </w:pPr>
      <w:r>
        <w:t>JENKINS_HOME, release lifecycle, Java support, networking, and ownership are foundational platform decisions.</w:t>
      </w:r>
    </w:p>
    <w:p>
      <w:pPr>
        <w:pStyle w:val="ListBullet"/>
      </w:pPr>
      <w:r>
        <w:t>Distributed execution and reproducible installation reduce both security and operational risk.</w:t>
      </w:r>
    </w:p>
    <w:p>
      <w:pPr>
        <w:pStyle w:val="ListBullet"/>
      </w:pPr>
      <w:r>
        <w:t>A controller baseline is complete only after restart and recovery evidence exists.</w:t>
      </w:r>
    </w:p>
    <w:p>
      <w:pPr>
        <w:pStyle w:val="Heading1"/>
        <w:pageBreakBefore/>
      </w:pPr>
      <w:r>
        <w:t>Chapter 12: Security Model, Identity, Authorization, Credentials, and Controller Isolation</w:t>
      </w:r>
    </w:p>
    <w:p>
      <w:pPr>
        <w:pStyle w:val="SectionLead"/>
      </w:pPr>
      <w:r>
        <w:t>Jenkins executes organization-owned and contributor-supplied code while holding credentials capable of changing production systems. Its security architecture must assume that build code can be malicious, dependencies can be compromised, administrators can make mistakes, and backups can be stolen.</w:t>
      </w:r>
    </w:p>
    <w:p>
      <w:pPr>
        <w:pStyle w:val="Heading2"/>
      </w:pPr>
      <w:r>
        <w:t>Learning Objectives</w:t>
      </w:r>
    </w:p>
    <w:p>
      <w:pPr>
        <w:pStyle w:val="ListBullet"/>
      </w:pPr>
      <w:r>
        <w:t>Separate authentication, authorization, build identity, agent identity, and downstream workload identity.</w:t>
      </w:r>
    </w:p>
    <w:p>
      <w:pPr>
        <w:pStyle w:val="ListBullet"/>
      </w:pPr>
      <w:r>
        <w:t>Design least-privilege roles for platform administrators, job owners, developers, auditors, and automation.</w:t>
      </w:r>
    </w:p>
    <w:p>
      <w:pPr>
        <w:pStyle w:val="ListBullet"/>
      </w:pPr>
      <w:r>
        <w:t>Protect credentials, CSRF controls, administrative interfaces, agents, pull requests, and user-generated content.</w:t>
      </w:r>
    </w:p>
    <w:p>
      <w:pPr>
        <w:pStyle w:val="ListBullet"/>
      </w:pPr>
      <w:r>
        <w:t>Implement controller isolation and incident-ready credential rotation.</w:t>
      </w:r>
    </w:p>
    <w:p>
      <w:pPr>
        <w:pStyle w:val="Heading2"/>
      </w:pPr>
      <w:r>
        <w:t>Core Concepts</w:t>
      </w:r>
    </w:p>
    <w:p>
      <w:r>
        <w:rPr>
          <w:b/>
        </w:rPr>
        <w:t xml:space="preserve">Authentication and authorization: </w:t>
      </w:r>
      <w:r>
        <w:t>A security realm establishes identity and group membership; an authorization strategy determines permissions. Enterprise installations should integrate with a managed identity provider, map groups to roles, avoid shared accounts, and preserve emergency access through a controlled break-glass process.</w:t>
      </w:r>
    </w:p>
    <w:p>
      <w:r>
        <w:rPr>
          <w:b/>
        </w:rPr>
        <w:t xml:space="preserve">Permission model: </w:t>
      </w:r>
      <w:r>
        <w:t>Jenkins permissions are powerful and sometimes transitive. Job configuration can often lead to credential use or arbitrary code execution. Grant folder, job, agent, credential, and administrative permissions only after modeling the effective capability, not just the permission label.</w:t>
      </w:r>
    </w:p>
    <w:p>
      <w:r>
        <w:rPr>
          <w:b/>
        </w:rPr>
        <w:t xml:space="preserve">Build identity: </w:t>
      </w:r>
      <w:r>
        <w:t>Builds may execute with broad internal authority unless build authorization is deliberately constrained. Separate who can trigger a job from what the job can do. High-risk deployment jobs should use target-specific identities, protected environments, and explicit approval or policy gates.</w:t>
      </w:r>
    </w:p>
    <w:p>
      <w:r>
        <w:rPr>
          <w:b/>
        </w:rPr>
        <w:t xml:space="preserve">Credentials: </w:t>
      </w:r>
      <w:r>
        <w:t>Credential values are encrypted at rest using keys stored under JENKINS_HOME, but approved Pipelines can use them in processes and environments. Masking is not a complete data-loss prevention control. Limit scope, use short-lived credentials where possible, avoid shell tracing, and rotate immediately after suspected disclosure.</w:t>
      </w:r>
    </w:p>
    <w:p>
      <w:r>
        <w:rPr>
          <w:b/>
        </w:rPr>
        <w:t xml:space="preserve">Controller isolation: </w:t>
      </w:r>
      <w:r>
        <w:t>Agents should not be able to modify controller files or use controller credentials. Do not co-locate untrusted builds with trusted controller workloads. Use separate agent pools, network segmentation, filesystem isolation, and distinct credentials for different trust levels.</w:t>
      </w:r>
    </w:p>
    <w:p>
      <w:r>
        <w:rPr>
          <w:b/>
        </w:rPr>
        <w:t xml:space="preserve">CSRF and administrative surfaces: </w:t>
      </w:r>
      <w:r>
        <w:t>Keep CSRF protection enabled, protect the script console and CLI, restrict API tokens, and use TLS. The script console provides effectively unrestricted controller authority and should be audited, rarely used, and unavailable to routine job administrators.</w:t>
      </w:r>
    </w:p>
    <w:p>
      <w:r>
        <w:rPr>
          <w:b/>
        </w:rPr>
        <w:t xml:space="preserve">Pull-request threat model: </w:t>
      </w:r>
      <w:r>
        <w:t>A pull request can alter the Jenkinsfile or build scripts. Never expose privileged credentials to untrusted forks or run unreviewed changes in an agent with access to production networks, caches, signing keys, or persistent workspaces.</w:t>
      </w:r>
    </w:p>
    <w:p>
      <w:r>
        <w:rPr>
          <w:b/>
        </w:rPr>
        <w:t xml:space="preserve">User content: </w:t>
      </w:r>
      <w:r>
        <w:t>Archived HTML, workspaces, and other user-controlled content can create browser risks. Keep content-security protections, avoid serving untrusted reports from the controller origin when possible, and place external report hosting behind separate controls.</w:t>
      </w:r>
    </w:p>
    <w:p>
      <w:pPr>
        <w:pStyle w:val="Heading2"/>
      </w:pPr>
      <w:r>
        <w:t>Reference Security-as-Code Fragment</w:t>
      </w:r>
    </w:p>
    <w:p>
      <w:pPr>
        <w:pStyle w:val="CodeBlock"/>
      </w:pPr>
      <w:r>
        <w:t>jenkins:</w:t>
      </w:r>
      <w:r>
        <w:br/>
      </w:r>
      <w:r>
        <w:t xml:space="preserve">  systemMessage: "Managed by Configuration as Code"</w:t>
      </w:r>
      <w:r>
        <w:br/>
      </w:r>
      <w:r>
        <w:t xml:space="preserve">  numExecutors: 0</w:t>
      </w:r>
      <w:r>
        <w:br/>
      </w:r>
      <w:r>
        <w:t xml:space="preserve">  securityRealm:</w:t>
      </w:r>
      <w:r>
        <w:br/>
      </w:r>
      <w:r>
        <w:t xml:space="preserve">    # Configure an approved enterprise identity provider here.</w:t>
      </w:r>
      <w:r>
        <w:br/>
      </w:r>
      <w:r>
        <w:t xml:space="preserve">  authorizationStrategy:</w:t>
      </w:r>
      <w:r>
        <w:br/>
      </w:r>
      <w:r>
        <w:t xml:space="preserve">    # Apply a reviewed role/group-based strategy here.</w:t>
      </w:r>
      <w:r>
        <w:br/>
      </w:r>
      <w:r>
        <w:t xml:space="preserve">  crumbIssuer:</w:t>
      </w:r>
      <w:r>
        <w:br/>
      </w:r>
      <w:r>
        <w:t xml:space="preserve">    standard:</w:t>
      </w:r>
      <w:r>
        <w:br/>
      </w:r>
      <w:r>
        <w:t xml:space="preserve">      excludeClientIPFromCrumb: false</w:t>
      </w:r>
      <w:r>
        <w:br/>
      </w:r>
      <w:r/>
      <w:r>
        <w:br/>
      </w:r>
      <w:r>
        <w:t>credentials:</w:t>
      </w:r>
      <w:r>
        <w:br/>
      </w:r>
      <w:r>
        <w:t xml:space="preserve">  system:</w:t>
      </w:r>
      <w:r>
        <w:br/>
      </w:r>
      <w:r>
        <w:t xml:space="preserve">    domainCredentials:</w:t>
      </w:r>
      <w:r>
        <w:br/>
      </w:r>
      <w:r>
        <w:t xml:space="preserve">      - credentials:</w:t>
      </w:r>
      <w:r>
        <w:br/>
      </w:r>
      <w:r>
        <w:t xml:space="preserve">          # Prefer external secret providers or short-lived identity.</w:t>
      </w:r>
      <w:r>
        <w:br/>
      </w:r>
      <w:r>
        <w:t xml:space="preserve">          # Do not commit plaintext secret values.</w:t>
      </w:r>
    </w:p>
    <w:p>
      <w:pPr>
        <w:pStyle w:val="Heading2"/>
      </w:pPr>
      <w:r>
        <w:t>Architecture and Operating Decisions</w:t>
      </w:r>
    </w:p>
    <w:p>
      <w:pPr>
        <w:pStyle w:val="ListBullet"/>
      </w:pPr>
      <w:r>
        <w:t>Separate platform administration from job administration, credential management, and production release approval.</w:t>
      </w:r>
    </w:p>
    <w:p>
      <w:pPr>
        <w:pStyle w:val="ListBullet"/>
      </w:pPr>
      <w:r>
        <w:t>Use folder and credential domains to reduce accidental visibility, but do not mistake UI scope for complete isolation.</w:t>
      </w:r>
    </w:p>
    <w:p>
      <w:pPr>
        <w:pStyle w:val="ListBullet"/>
      </w:pPr>
      <w:r>
        <w:t>Use distinct agent pools and network paths for trusted release jobs, internal branches, and untrusted pull requests.</w:t>
      </w:r>
    </w:p>
    <w:p>
      <w:pPr>
        <w:pStyle w:val="ListBullet"/>
      </w:pPr>
      <w:r>
        <w:t>Disable or firewall unused inbound agent ports and administrative protocols; use WebSocket agents or outbound connectivity when it simplifies network control.</w:t>
      </w:r>
    </w:p>
    <w:p>
      <w:pPr>
        <w:pStyle w:val="ListBullet"/>
      </w:pPr>
      <w:r>
        <w:t>Document how to revoke API tokens, rotate controller credentials, invalidate agent secrets, and rebuild compromised agents.</w:t>
      </w:r>
    </w:p>
    <w:p>
      <w:pPr>
        <w:pStyle w:val="Heading2"/>
      </w:pPr>
      <w:r>
        <w:t>Production Checklist</w:t>
      </w:r>
    </w:p>
    <w:p>
      <w:pPr>
        <w:pStyle w:val="ListBullet"/>
      </w:pPr>
      <w:r>
        <w:t>Authentication is integrated with managed identities and group ownership.</w:t>
      </w:r>
    </w:p>
    <w:p>
      <w:pPr>
        <w:pStyle w:val="ListBullet"/>
      </w:pPr>
      <w:r>
        <w:t>Authorization is least privilege, folder-aware, reviewed, and tested with negative cases.</w:t>
      </w:r>
    </w:p>
    <w:p>
      <w:pPr>
        <w:pStyle w:val="ListBullet"/>
      </w:pPr>
      <w:r>
        <w:t>Credentials have owners, scopes, expiry or rotation expectations, and incident procedures.</w:t>
      </w:r>
    </w:p>
    <w:p>
      <w:pPr>
        <w:pStyle w:val="ListBullet"/>
      </w:pPr>
      <w:r>
        <w:t>CSRF, TLS, controller isolation, and user-content protections remain enabled.</w:t>
      </w:r>
    </w:p>
    <w:p>
      <w:pPr>
        <w:pStyle w:val="ListBullet"/>
      </w:pPr>
      <w:r>
        <w:t>Untrusted pull requests cannot access privileged credentials, persistent trusted agents, or production networks.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User can configure a job but unexpectedly access a credential</w:t>
            </w:r>
          </w:p>
        </w:tc>
        <w:tc>
          <w:tcPr>
            <w:tcW w:type="dxa" w:w="2232"/>
            <w:vAlign w:val="center"/>
          </w:tcPr>
          <w:p>
            <w:pPr>
              <w:spacing w:after="40"/>
            </w:pPr>
            <w:r/>
            <w:r>
              <w:rPr>
                <w:rFonts w:ascii="Aptos" w:hAnsi="Aptos"/>
                <w:b w:val="0"/>
                <w:sz w:val="16"/>
              </w:rPr>
              <w:t>Job configuration and credential-use permissions combine into a stronger capability</w:t>
            </w:r>
          </w:p>
        </w:tc>
        <w:tc>
          <w:tcPr>
            <w:tcW w:type="dxa" w:w="3888"/>
            <w:vAlign w:val="center"/>
          </w:tcPr>
          <w:p>
            <w:pPr>
              <w:spacing w:after="40"/>
            </w:pPr>
            <w:r/>
            <w:r>
              <w:rPr>
                <w:rFonts w:ascii="Aptos" w:hAnsi="Aptos"/>
                <w:b w:val="0"/>
                <w:sz w:val="16"/>
              </w:rPr>
              <w:t>Review effective permissions, move credentials to a narrower domain, and separate job ownership from release identity</w:t>
            </w:r>
          </w:p>
        </w:tc>
        <w:tc>
          <w:tcPr>
            <w:tcW w:type="dxa" w:w="2232"/>
            <w:vAlign w:val="center"/>
          </w:tcPr>
          <w:p>
            <w:pPr>
              <w:spacing w:after="40"/>
            </w:pPr>
            <w:r/>
            <w:r>
              <w:rPr>
                <w:rFonts w:ascii="Aptos" w:hAnsi="Aptos"/>
                <w:b w:val="0"/>
                <w:sz w:val="16"/>
              </w:rPr>
              <w:t>Role mapping, credential scope, authorization test</w:t>
            </w:r>
          </w:p>
        </w:tc>
      </w:tr>
      <w:tr>
        <w:trPr>
          <w:cantSplit/>
        </w:trPr>
        <w:tc>
          <w:tcPr>
            <w:tcW w:type="dxa" w:w="2232"/>
            <w:vAlign w:val="center"/>
          </w:tcPr>
          <w:p>
            <w:pPr>
              <w:spacing w:after="40"/>
            </w:pPr>
            <w:r/>
            <w:r>
              <w:rPr>
                <w:rFonts w:ascii="Aptos" w:hAnsi="Aptos"/>
                <w:b w:val="0"/>
                <w:sz w:val="16"/>
              </w:rPr>
              <w:t>Secret appears in console output</w:t>
            </w:r>
          </w:p>
        </w:tc>
        <w:tc>
          <w:tcPr>
            <w:tcW w:type="dxa" w:w="2232"/>
            <w:vAlign w:val="center"/>
          </w:tcPr>
          <w:p>
            <w:pPr>
              <w:spacing w:after="40"/>
            </w:pPr>
            <w:r/>
            <w:r>
              <w:rPr>
                <w:rFonts w:ascii="Aptos" w:hAnsi="Aptos"/>
                <w:b w:val="0"/>
                <w:sz w:val="16"/>
              </w:rPr>
              <w:t>Shell tracing, tool debug output, transformation, or artifact capture bypassed masking</w:t>
            </w:r>
          </w:p>
        </w:tc>
        <w:tc>
          <w:tcPr>
            <w:tcW w:type="dxa" w:w="3888"/>
            <w:vAlign w:val="center"/>
          </w:tcPr>
          <w:p>
            <w:pPr>
              <w:spacing w:after="40"/>
            </w:pPr>
            <w:r/>
            <w:r>
              <w:rPr>
                <w:rFonts w:ascii="Aptos" w:hAnsi="Aptos"/>
                <w:b w:val="0"/>
                <w:sz w:val="16"/>
              </w:rPr>
              <w:t>Stop the build, rotate the secret, inspect artifacts and caches, remove debug output, and redesign secret injection</w:t>
            </w:r>
          </w:p>
        </w:tc>
        <w:tc>
          <w:tcPr>
            <w:tcW w:type="dxa" w:w="2232"/>
            <w:vAlign w:val="center"/>
          </w:tcPr>
          <w:p>
            <w:pPr>
              <w:spacing w:after="40"/>
            </w:pPr>
            <w:r/>
            <w:r>
              <w:rPr>
                <w:rFonts w:ascii="Aptos" w:hAnsi="Aptos"/>
                <w:b w:val="0"/>
                <w:sz w:val="16"/>
              </w:rPr>
              <w:t>Redacted log, rotation record, artifact inventory</w:t>
            </w:r>
          </w:p>
        </w:tc>
      </w:tr>
      <w:tr>
        <w:trPr>
          <w:cantSplit/>
        </w:trPr>
        <w:tc>
          <w:tcPr>
            <w:tcW w:type="dxa" w:w="2232"/>
            <w:vAlign w:val="center"/>
          </w:tcPr>
          <w:p>
            <w:pPr>
              <w:spacing w:after="40"/>
            </w:pPr>
            <w:r/>
            <w:r>
              <w:rPr>
                <w:rFonts w:ascii="Aptos" w:hAnsi="Aptos"/>
                <w:b w:val="0"/>
                <w:sz w:val="16"/>
              </w:rPr>
              <w:t>Fork PR can reach internal systems</w:t>
            </w:r>
          </w:p>
        </w:tc>
        <w:tc>
          <w:tcPr>
            <w:tcW w:type="dxa" w:w="2232"/>
            <w:vAlign w:val="center"/>
          </w:tcPr>
          <w:p>
            <w:pPr>
              <w:spacing w:after="40"/>
            </w:pPr>
            <w:r/>
            <w:r>
              <w:rPr>
                <w:rFonts w:ascii="Aptos" w:hAnsi="Aptos"/>
                <w:b w:val="0"/>
                <w:sz w:val="16"/>
              </w:rPr>
              <w:t>Untrusted code runs on trusted agent network</w:t>
            </w:r>
          </w:p>
        </w:tc>
        <w:tc>
          <w:tcPr>
            <w:tcW w:type="dxa" w:w="3888"/>
            <w:vAlign w:val="center"/>
          </w:tcPr>
          <w:p>
            <w:pPr>
              <w:spacing w:after="40"/>
            </w:pPr>
            <w:r/>
            <w:r>
              <w:rPr>
                <w:rFonts w:ascii="Aptos" w:hAnsi="Aptos"/>
                <w:b w:val="0"/>
                <w:sz w:val="16"/>
              </w:rPr>
              <w:t>Create isolated PR agents with no privileged credentials and restrict network egress</w:t>
            </w:r>
          </w:p>
        </w:tc>
        <w:tc>
          <w:tcPr>
            <w:tcW w:type="dxa" w:w="2232"/>
            <w:vAlign w:val="center"/>
          </w:tcPr>
          <w:p>
            <w:pPr>
              <w:spacing w:after="40"/>
            </w:pPr>
            <w:r/>
            <w:r>
              <w:rPr>
                <w:rFonts w:ascii="Aptos" w:hAnsi="Aptos"/>
                <w:b w:val="0"/>
                <w:sz w:val="16"/>
              </w:rPr>
              <w:t>Agent pool policy, network flow log, PR job config</w:t>
            </w:r>
          </w:p>
        </w:tc>
      </w:tr>
      <w:tr>
        <w:trPr>
          <w:cantSplit/>
        </w:trPr>
        <w:tc>
          <w:tcPr>
            <w:tcW w:type="dxa" w:w="2232"/>
            <w:vAlign w:val="center"/>
          </w:tcPr>
          <w:p>
            <w:pPr>
              <w:spacing w:after="40"/>
            </w:pPr>
            <w:r/>
            <w:r>
              <w:rPr>
                <w:rFonts w:ascii="Aptos" w:hAnsi="Aptos"/>
                <w:b w:val="0"/>
                <w:sz w:val="16"/>
              </w:rPr>
              <w:t>API request returns 403 despite valid token</w:t>
            </w:r>
          </w:p>
        </w:tc>
        <w:tc>
          <w:tcPr>
            <w:tcW w:type="dxa" w:w="2232"/>
            <w:vAlign w:val="center"/>
          </w:tcPr>
          <w:p>
            <w:pPr>
              <w:spacing w:after="40"/>
            </w:pPr>
            <w:r/>
            <w:r>
              <w:rPr>
                <w:rFonts w:ascii="Aptos" w:hAnsi="Aptos"/>
                <w:b w:val="0"/>
                <w:sz w:val="16"/>
              </w:rPr>
              <w:t>CSRF crumb requirement, permission failure, or wrong endpoint</w:t>
            </w:r>
          </w:p>
        </w:tc>
        <w:tc>
          <w:tcPr>
            <w:tcW w:type="dxa" w:w="3888"/>
            <w:vAlign w:val="center"/>
          </w:tcPr>
          <w:p>
            <w:pPr>
              <w:spacing w:after="40"/>
            </w:pPr>
            <w:r/>
            <w:r>
              <w:rPr>
                <w:rFonts w:ascii="Aptos" w:hAnsi="Aptos"/>
                <w:b w:val="0"/>
                <w:sz w:val="16"/>
              </w:rPr>
              <w:t>Confirm token authentication, required permission, HTTP method, and crumb behavior for the client</w:t>
            </w:r>
          </w:p>
        </w:tc>
        <w:tc>
          <w:tcPr>
            <w:tcW w:type="dxa" w:w="2232"/>
            <w:vAlign w:val="center"/>
          </w:tcPr>
          <w:p>
            <w:pPr>
              <w:spacing w:after="40"/>
            </w:pPr>
            <w:r/>
            <w:r>
              <w:rPr>
                <w:rFonts w:ascii="Aptos" w:hAnsi="Aptos"/>
                <w:b w:val="0"/>
                <w:sz w:val="16"/>
              </w:rPr>
              <w:t>Request headers, response, audit log, permission trace</w:t>
            </w:r>
          </w:p>
        </w:tc>
      </w:tr>
    </w:tbl>
    <w:p/>
    <w:p>
      <w:pPr>
        <w:pStyle w:val="Heading2"/>
      </w:pPr>
      <w:r>
        <w:t>Hands-on Lab 12: Implement and Prove a Least-Privilege Jenkins Security Model</w:t>
      </w:r>
    </w:p>
    <w:p>
      <w:pPr>
        <w:pStyle w:val="Heading3"/>
      </w:pPr>
      <w:r>
        <w:t>Prerequisites</w:t>
      </w:r>
    </w:p>
    <w:p>
      <w:pPr>
        <w:pStyle w:val="ListBullet"/>
      </w:pPr>
      <w:r>
        <w:t>The lab controller from Chapter 11.</w:t>
      </w:r>
    </w:p>
    <w:p>
      <w:pPr>
        <w:pStyle w:val="ListBullet"/>
      </w:pPr>
      <w:r>
        <w:t>Two test users or identity-provider groups.</w:t>
      </w:r>
    </w:p>
    <w:p>
      <w:pPr>
        <w:pStyle w:val="ListBullet"/>
      </w:pPr>
      <w:r>
        <w:t>A sample build job and a simulated deployment job.</w:t>
      </w:r>
    </w:p>
    <w:p>
      <w:pPr>
        <w:pStyle w:val="ListBullet"/>
      </w:pPr>
      <w:r>
        <w:t>A disposable credential with no production access.</w:t>
      </w:r>
    </w:p>
    <w:p>
      <w:pPr>
        <w:pStyle w:val="Heading3"/>
      </w:pPr>
      <w:r>
        <w:t>Implementation</w:t>
      </w:r>
    </w:p>
    <w:p>
      <w:pPr>
        <w:pStyle w:val="LabStep"/>
      </w:pPr>
      <w:r>
        <w:t>1. Create a role matrix for platform admin, folder admin, developer, release operator, auditor, and service automation identities.</w:t>
      </w:r>
    </w:p>
    <w:p>
      <w:pPr>
        <w:pStyle w:val="LabStep"/>
      </w:pPr>
      <w:r>
        <w:t>2. Configure authentication and authorization so developers can view and run their project but cannot administer Jenkins or read unrelated jobs.</w:t>
      </w:r>
    </w:p>
    <w:p>
      <w:pPr>
        <w:pStyle w:val="LabStep"/>
      </w:pPr>
      <w:r>
        <w:t>3. Create a folder-scoped credential and bind it only in the approved job. Verify that another folder cannot select or use it.</w:t>
      </w:r>
    </w:p>
    <w:p>
      <w:pPr>
        <w:pStyle w:val="LabStep"/>
      </w:pPr>
      <w:r>
        <w:t>4. Run a negative test showing that an untrusted branch or user cannot execute the protected deployment path.</w:t>
      </w:r>
    </w:p>
    <w:p>
      <w:pPr>
        <w:pStyle w:val="LabStep"/>
      </w:pPr>
      <w:r>
        <w:t>5. Inspect CSRF, API token, script-console, agent-port, and user-content settings; record every deviation from the secure default.</w:t>
      </w:r>
    </w:p>
    <w:p>
      <w:pPr>
        <w:pStyle w:val="LabStep"/>
      </w:pPr>
      <w:r>
        <w:t>6. Simulate credential disclosure, rotate the lab secret, invalidate the prior value, and document the incident timeline.</w:t>
      </w:r>
    </w:p>
    <w:p>
      <w:pPr>
        <w:pStyle w:val="Heading3"/>
      </w:pPr>
      <w:r>
        <w:t>Validation Evidence</w:t>
      </w:r>
    </w:p>
    <w:p>
      <w:pPr>
        <w:pStyle w:val="ListBullet"/>
      </w:pPr>
      <w:r>
        <w:t>Positive and negative authorization tests are captured.</w:t>
      </w:r>
    </w:p>
    <w:p>
      <w:pPr>
        <w:pStyle w:val="ListBullet"/>
      </w:pPr>
      <w:r>
        <w:t>The secret is unavailable outside its intended job and is absent from logs.</w:t>
      </w:r>
    </w:p>
    <w:p>
      <w:pPr>
        <w:pStyle w:val="ListBullet"/>
      </w:pPr>
      <w:r>
        <w:t>The protected deployment path requires the intended identity and conditions.</w:t>
      </w:r>
    </w:p>
    <w:p>
      <w:pPr>
        <w:pStyle w:val="ListBullet"/>
      </w:pPr>
      <w:r>
        <w:t>Rotation evidence proves the old credential no longer works.</w:t>
      </w:r>
    </w:p>
    <w:p>
      <w:pPr>
        <w:pStyle w:val="Heading3"/>
      </w:pPr>
      <w:r>
        <w:t>Cleanup</w:t>
      </w:r>
    </w:p>
    <w:p>
      <w:pPr>
        <w:pStyle w:val="ListBullet"/>
      </w:pPr>
      <w:r>
        <w:t>Delete test users, tokens, and credentials.</w:t>
      </w:r>
    </w:p>
    <w:p>
      <w:pPr>
        <w:pStyle w:val="ListBullet"/>
      </w:pPr>
      <w:r>
        <w:t>Restore the controller to the documented baseline if experimental plugins or permissions were added.</w:t>
      </w:r>
    </w:p>
    <w:p>
      <w:pPr>
        <w:pStyle w:val="Heading2"/>
      </w:pPr>
      <w:r>
        <w:t>Interview Questions and Model Answers</w:t>
      </w:r>
    </w:p>
    <w:p>
      <w:r>
        <w:rPr>
          <w:b/>
        </w:rPr>
        <w:t>1. Why is credential masking insufficient?</w:t>
      </w:r>
    </w:p>
    <w:p>
      <w:r>
        <w:t>Masking only replaces recognized values in supported log paths. Secrets can be transformed, split, written to files, exposed through process arguments, archived, cached, or intentionally exfiltrated by approved build code.</w:t>
      </w:r>
    </w:p>
    <w:p>
      <w:r>
        <w:rPr>
          <w:b/>
        </w:rPr>
        <w:t>2. How do authentication and authorization differ in Jenkins?</w:t>
      </w:r>
    </w:p>
    <w:p>
      <w:r>
        <w:t>Authentication proves identity through a security realm. Authorization decides what that identity may do through an authorization strategy and permissions.</w:t>
      </w:r>
    </w:p>
    <w:p>
      <w:r>
        <w:rPr>
          <w:b/>
        </w:rPr>
        <w:t>3. How would you handle untrusted pull requests?</w:t>
      </w:r>
    </w:p>
    <w:p>
      <w:r>
        <w:t>Run them in isolated disposable agents with no privileged credentials, restricted network access, clean caches, and limited artifacts. Require review before any trusted deployment or signing stage uses the change.</w:t>
      </w:r>
    </w:p>
    <w:p>
      <w:r>
        <w:rPr>
          <w:b/>
        </w:rPr>
        <w:t>4. Why is the script console high risk?</w:t>
      </w:r>
    </w:p>
    <w:p>
      <w:r>
        <w:t>It can execute Groovy with controller-level authority and access Jenkins internals, files, credentials, and plugins. Access should be tightly restricted and audited, with safer declarative mechanisms preferred.</w:t>
      </w:r>
    </w:p>
    <w:p>
      <w:pPr>
        <w:pStyle w:val="Heading2"/>
      </w:pPr>
      <w:r>
        <w:t>Chapter Summary</w:t>
      </w:r>
    </w:p>
    <w:p>
      <w:pPr>
        <w:pStyle w:val="ListBullet"/>
      </w:pPr>
      <w:r>
        <w:t>Jenkins security is an end-to-end capability model, not a login checkbox.</w:t>
      </w:r>
    </w:p>
    <w:p>
      <w:pPr>
        <w:pStyle w:val="ListBullet"/>
      </w:pPr>
      <w:r>
        <w:t>Build code, agents, credentials, webhooks, pull requests, backups, and browser content all participate in the threat surface.</w:t>
      </w:r>
    </w:p>
    <w:p>
      <w:pPr>
        <w:pStyle w:val="ListBullet"/>
      </w:pPr>
      <w:r>
        <w:t>Negative authorization and credential-rotation tests provide stronger evidence than screenshots of settings.</w:t>
      </w:r>
    </w:p>
    <w:p>
      <w:pPr>
        <w:pStyle w:val="ListBullet"/>
      </w:pPr>
      <w:r>
        <w:t>Trusted and untrusted workloads require separate identities, agents, networks, and promotion paths.</w:t>
      </w:r>
    </w:p>
    <w:p>
      <w:pPr>
        <w:pStyle w:val="Heading1"/>
        <w:pageBreakBefore/>
      </w:pPr>
      <w:r>
        <w:t>Chapter 13: Plugin Governance, Upgrades, Backup, Restore, and Change Management</w:t>
      </w:r>
    </w:p>
    <w:p>
      <w:pPr>
        <w:pStyle w:val="SectionLead"/>
      </w:pPr>
      <w:r>
        <w:t>Jenkins extensibility is powerful because plugins run inside the controller and shape nearly every operational path. That also means plugin sprawl, stale dependencies, untested upgrades, and incomplete backups can turn a routine administration task into a platform-wide incident.</w:t>
      </w:r>
    </w:p>
    <w:p>
      <w:pPr>
        <w:pStyle w:val="Heading2"/>
      </w:pPr>
      <w:r>
        <w:t>Learning Objectives</w:t>
      </w:r>
    </w:p>
    <w:p>
      <w:pPr>
        <w:pStyle w:val="ListBullet"/>
      </w:pPr>
      <w:r>
        <w:t>Govern plugin selection, ownership, dependencies, versions, security advisories, and retirement.</w:t>
      </w:r>
    </w:p>
    <w:p>
      <w:pPr>
        <w:pStyle w:val="ListBullet"/>
      </w:pPr>
      <w:r>
        <w:t>Design a repeatable upgrade pipeline for Jenkins core, Java, images, operating systems, and plugins.</w:t>
      </w:r>
    </w:p>
    <w:p>
      <w:pPr>
        <w:pStyle w:val="ListBullet"/>
      </w:pPr>
      <w:r>
        <w:t>Create consistent controller backups and prove complete restoration.</w:t>
      </w:r>
    </w:p>
    <w:p>
      <w:pPr>
        <w:pStyle w:val="ListBullet"/>
      </w:pPr>
      <w:r>
        <w:t>Apply change-management, rollback, and evidence practices to Jenkins administration.</w:t>
      </w:r>
    </w:p>
    <w:p>
      <w:pPr>
        <w:pStyle w:val="Heading2"/>
      </w:pPr>
      <w:r>
        <w:t>Core Concepts</w:t>
      </w:r>
    </w:p>
    <w:p>
      <w:r>
        <w:rPr>
          <w:b/>
        </w:rPr>
        <w:t xml:space="preserve">Plugin risk: </w:t>
      </w:r>
      <w:r>
        <w:t>Plugins execute inside the controller process, add permissions, persist configuration, expose endpoints, load dependencies, and influence Pipeline behavior. A plugin should be accepted only when its business value, maintenance status, owner, alternatives, and removal path are documented.</w:t>
      </w:r>
    </w:p>
    <w:p>
      <w:r>
        <w:rPr>
          <w:b/>
        </w:rPr>
        <w:t xml:space="preserve">Dependency graph: </w:t>
      </w:r>
      <w:r>
        <w:t>Installing one plugin may bring many transitive dependencies. Record the complete resolved catalog rather than only manually selected plugins. Removing a top-level plugin does not automatically make leftover configuration or dependencies harmless.</w:t>
      </w:r>
    </w:p>
    <w:p>
      <w:r>
        <w:rPr>
          <w:b/>
        </w:rPr>
        <w:t xml:space="preserve">Upgrade sequence: </w:t>
      </w:r>
      <w:r>
        <w:t>Test the supported Java version, Jenkins core, plugin catalog, configuration, shared libraries, jobs, agent compatibility, and critical Pipelines together. Clone or restore production-like data into an isolated environment and run smoke, security, and recovery tests before the maintenance window.</w:t>
      </w:r>
    </w:p>
    <w:p>
      <w:r>
        <w:rPr>
          <w:b/>
        </w:rPr>
        <w:t xml:space="preserve">Backup consistency: </w:t>
      </w:r>
      <w:r>
        <w:t>A full JENKINS_HOME backup is conceptually simple but may be inconsistent if files change during capture. Use controller quieting or a filesystem/application-consistent snapshot strategy, include secret material required for decryption, encrypt the backup, and record checksums and versions.</w:t>
      </w:r>
    </w:p>
    <w:p>
      <w:r>
        <w:rPr>
          <w:b/>
        </w:rPr>
        <w:t xml:space="preserve">Restore proof: </w:t>
      </w:r>
      <w:r>
        <w:t>A backup is unproven until restored to a clean host or cluster. Validate login, global configuration, credentials, jobs, build metadata, shared libraries, agents, plugins, webhooks, and at least one representative Pipeline.</w:t>
      </w:r>
    </w:p>
    <w:p>
      <w:r>
        <w:rPr>
          <w:b/>
        </w:rPr>
        <w:t xml:space="preserve">Rollback: </w:t>
      </w:r>
      <w:r>
        <w:t>Core and plugin downgrades may not be safe after data migration. A pre-change snapshot and clean restore is often more reliable than trying to reverse individual files. Define rollback criteria and decision authority before change execution.</w:t>
      </w:r>
    </w:p>
    <w:p>
      <w:r>
        <w:rPr>
          <w:b/>
        </w:rPr>
        <w:t xml:space="preserve">Configuration drift: </w:t>
      </w:r>
      <w:r>
        <w:t>Manual UI changes create undocumented differences. Export Configuration as Code where supported, version plugin catalogs, use Job DSL or Pipeline as Code, and detect changes to JENKINS_HOME or controller settings.</w:t>
      </w:r>
    </w:p>
    <w:p>
      <w:pPr>
        <w:pStyle w:val="Heading2"/>
      </w:pPr>
      <w:r>
        <w:t>Reference Plugin and Backup Workflow</w:t>
      </w:r>
    </w:p>
    <w:p>
      <w:pPr>
        <w:pStyle w:val="CodeBlock"/>
      </w:pPr>
      <w:r>
        <w:t># Record the approved plugin set from a controlled environment.</w:t>
      </w:r>
      <w:r>
        <w:br/>
      </w:r>
      <w:r>
        <w:t># Example format for a plugin catalog or plugins.txt:</w:t>
      </w:r>
      <w:r>
        <w:br/>
      </w:r>
      <w:r>
        <w:t>workflow-aggregator:&lt;approved-version&gt;</w:t>
      </w:r>
      <w:r>
        <w:br/>
      </w:r>
      <w:r>
        <w:t>git:&lt;approved-version&gt;</w:t>
      </w:r>
      <w:r>
        <w:br/>
      </w:r>
      <w:r>
        <w:t>configuration-as-code:&lt;approved-version&gt;</w:t>
      </w:r>
      <w:r>
        <w:br/>
      </w:r>
      <w:r>
        <w:t>credentials-binding:&lt;approved-version&gt;</w:t>
      </w:r>
      <w:r>
        <w:br/>
      </w:r>
      <w:r/>
      <w:r>
        <w:br/>
      </w:r>
      <w:r>
        <w:t># Example backup outline - adapt to your storage and consistency method.</w:t>
      </w:r>
      <w:r>
        <w:br/>
      </w:r>
      <w:r>
        <w:t>jenkins-cli -s "$JENKINS_URL" safe-restart  # maintenance example only</w:t>
      </w:r>
      <w:r>
        <w:br/>
      </w:r>
      <w:r>
        <w:t># Quiesce new work or take a consistent filesystem snapshot.</w:t>
      </w:r>
      <w:r>
        <w:br/>
      </w:r>
      <w:r>
        <w:t>tar -C /var/lib -czf jenkins-home-$(date +%F).tgz jenkins</w:t>
      </w:r>
      <w:r>
        <w:br/>
      </w:r>
      <w:r>
        <w:t>sha256sum jenkins-home-*.tgz &gt; SHA256SUMS</w:t>
      </w:r>
      <w:r>
        <w:br/>
      </w:r>
      <w:r>
        <w:t># Encrypt, transfer, retain, and restore-test the backup.</w:t>
      </w:r>
    </w:p>
    <w:p>
      <w:pPr>
        <w:pStyle w:val="Heading2"/>
      </w:pPr>
      <w:r>
        <w:t>Architecture and Operating Decisions</w:t>
      </w:r>
    </w:p>
    <w:p>
      <w:pPr>
        <w:pStyle w:val="ListBullet"/>
      </w:pPr>
      <w:r>
        <w:t>Maintain an allowlist with plugin purpose, owner, version, source, dependency graph, security status, and retirement criteria.</w:t>
      </w:r>
    </w:p>
    <w:p>
      <w:pPr>
        <w:pStyle w:val="ListBullet"/>
      </w:pPr>
      <w:r>
        <w:t>Separate production plugin upgrades from ad hoc UI installation; require review and a tested promotion path.</w:t>
      </w:r>
    </w:p>
    <w:p>
      <w:pPr>
        <w:pStyle w:val="ListBullet"/>
      </w:pPr>
      <w:r>
        <w:t>Create a production-like staging controller from restored state, not a permanently drifting toy environment.</w:t>
      </w:r>
    </w:p>
    <w:p>
      <w:pPr>
        <w:pStyle w:val="ListBullet"/>
      </w:pPr>
      <w:r>
        <w:t>Set recovery-point and recovery-time objectives for controller state and verify that storage snapshots satisfy consistency requirements.</w:t>
      </w:r>
    </w:p>
    <w:p>
      <w:pPr>
        <w:pStyle w:val="ListBullet"/>
      </w:pPr>
      <w:r>
        <w:t>Retain the exact controller image or package, Java runtime, plugin files or catalog, Configuration as Code, backup, and checksums for every release.</w:t>
      </w:r>
    </w:p>
    <w:p>
      <w:pPr>
        <w:pStyle w:val="Heading2"/>
      </w:pPr>
      <w:r>
        <w:t>Production Checklist</w:t>
      </w:r>
    </w:p>
    <w:p>
      <w:pPr>
        <w:pStyle w:val="ListBullet"/>
      </w:pPr>
      <w:r>
        <w:t>Every installed plugin has a documented purpose and owner.</w:t>
      </w:r>
    </w:p>
    <w:p>
      <w:pPr>
        <w:pStyle w:val="ListBullet"/>
      </w:pPr>
      <w:r>
        <w:t>Core, Java, plugin, and base-image upgrades are tested together against representative Pipelines.</w:t>
      </w:r>
    </w:p>
    <w:p>
      <w:pPr>
        <w:pStyle w:val="ListBullet"/>
      </w:pPr>
      <w:r>
        <w:t>Backups include required secrets, are encrypted, access-controlled, checksummed, and retained.</w:t>
      </w:r>
    </w:p>
    <w:p>
      <w:pPr>
        <w:pStyle w:val="ListBullet"/>
      </w:pPr>
      <w:r>
        <w:t>A clean restore has been performed within the required recovery objective.</w:t>
      </w:r>
    </w:p>
    <w:p>
      <w:pPr>
        <w:pStyle w:val="ListBullet"/>
      </w:pPr>
      <w:r>
        <w:t>Rollback criteria, maintenance communication, and post-change validation are documented.</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Plugin installation breaks startup</w:t>
            </w:r>
          </w:p>
        </w:tc>
        <w:tc>
          <w:tcPr>
            <w:tcW w:type="dxa" w:w="2232"/>
            <w:vAlign w:val="center"/>
          </w:tcPr>
          <w:p>
            <w:pPr>
              <w:spacing w:after="40"/>
            </w:pPr>
            <w:r/>
            <w:r>
              <w:rPr>
                <w:rFonts w:ascii="Aptos" w:hAnsi="Aptos"/>
                <w:b w:val="0"/>
                <w:sz w:val="16"/>
              </w:rPr>
              <w:t>Incompatible core, Java, plugin dependency, or corrupted plugin file</w:t>
            </w:r>
          </w:p>
        </w:tc>
        <w:tc>
          <w:tcPr>
            <w:tcW w:type="dxa" w:w="3888"/>
            <w:vAlign w:val="center"/>
          </w:tcPr>
          <w:p>
            <w:pPr>
              <w:spacing w:after="40"/>
            </w:pPr>
            <w:r/>
            <w:r>
              <w:rPr>
                <w:rFonts w:ascii="Aptos" w:hAnsi="Aptos"/>
                <w:b w:val="0"/>
                <w:sz w:val="16"/>
              </w:rPr>
              <w:t>Restore the pre-change snapshot or remove the failed plugin in a clone, then resolve the catalog in staging</w:t>
            </w:r>
          </w:p>
        </w:tc>
        <w:tc>
          <w:tcPr>
            <w:tcW w:type="dxa" w:w="2232"/>
            <w:vAlign w:val="center"/>
          </w:tcPr>
          <w:p>
            <w:pPr>
              <w:spacing w:after="40"/>
            </w:pPr>
            <w:r/>
            <w:r>
              <w:rPr>
                <w:rFonts w:ascii="Aptos" w:hAnsi="Aptos"/>
                <w:b w:val="0"/>
                <w:sz w:val="16"/>
              </w:rPr>
              <w:t>Startup log, plugin manifest, support matrix, restore record</w:t>
            </w:r>
          </w:p>
        </w:tc>
      </w:tr>
      <w:tr>
        <w:trPr>
          <w:cantSplit/>
        </w:trPr>
        <w:tc>
          <w:tcPr>
            <w:tcW w:type="dxa" w:w="2232"/>
            <w:vAlign w:val="center"/>
          </w:tcPr>
          <w:p>
            <w:pPr>
              <w:spacing w:after="40"/>
            </w:pPr>
            <w:r/>
            <w:r>
              <w:rPr>
                <w:rFonts w:ascii="Aptos" w:hAnsi="Aptos"/>
                <w:b w:val="0"/>
                <w:sz w:val="16"/>
              </w:rPr>
              <w:t>Credential IDs exist after restore but jobs cannot decrypt them</w:t>
            </w:r>
          </w:p>
        </w:tc>
        <w:tc>
          <w:tcPr>
            <w:tcW w:type="dxa" w:w="2232"/>
            <w:vAlign w:val="center"/>
          </w:tcPr>
          <w:p>
            <w:pPr>
              <w:spacing w:after="40"/>
            </w:pPr>
            <w:r/>
            <w:r>
              <w:rPr>
                <w:rFonts w:ascii="Aptos" w:hAnsi="Aptos"/>
                <w:b w:val="0"/>
                <w:sz w:val="16"/>
              </w:rPr>
              <w:t>Secret keys were excluded or file permissions changed</w:t>
            </w:r>
          </w:p>
        </w:tc>
        <w:tc>
          <w:tcPr>
            <w:tcW w:type="dxa" w:w="3888"/>
            <w:vAlign w:val="center"/>
          </w:tcPr>
          <w:p>
            <w:pPr>
              <w:spacing w:after="40"/>
            </w:pPr>
            <w:r/>
            <w:r>
              <w:rPr>
                <w:rFonts w:ascii="Aptos" w:hAnsi="Aptos"/>
                <w:b w:val="0"/>
                <w:sz w:val="16"/>
              </w:rPr>
              <w:t>Restore the complete secret material and correct ownership; rotate credentials if confidentiality is uncertain</w:t>
            </w:r>
          </w:p>
        </w:tc>
        <w:tc>
          <w:tcPr>
            <w:tcW w:type="dxa" w:w="2232"/>
            <w:vAlign w:val="center"/>
          </w:tcPr>
          <w:p>
            <w:pPr>
              <w:spacing w:after="40"/>
            </w:pPr>
            <w:r/>
            <w:r>
              <w:rPr>
                <w:rFonts w:ascii="Aptos" w:hAnsi="Aptos"/>
                <w:b w:val="0"/>
                <w:sz w:val="16"/>
              </w:rPr>
              <w:t>Backup manifest, secrets directory checksum, permissions</w:t>
            </w:r>
          </w:p>
        </w:tc>
      </w:tr>
      <w:tr>
        <w:trPr>
          <w:cantSplit/>
        </w:trPr>
        <w:tc>
          <w:tcPr>
            <w:tcW w:type="dxa" w:w="2232"/>
            <w:vAlign w:val="center"/>
          </w:tcPr>
          <w:p>
            <w:pPr>
              <w:spacing w:after="40"/>
            </w:pPr>
            <w:r/>
            <w:r>
              <w:rPr>
                <w:rFonts w:ascii="Aptos" w:hAnsi="Aptos"/>
                <w:b w:val="0"/>
                <w:sz w:val="16"/>
              </w:rPr>
              <w:t>Upgrade tests pass but production jobs fail</w:t>
            </w:r>
          </w:p>
        </w:tc>
        <w:tc>
          <w:tcPr>
            <w:tcW w:type="dxa" w:w="2232"/>
            <w:vAlign w:val="center"/>
          </w:tcPr>
          <w:p>
            <w:pPr>
              <w:spacing w:after="40"/>
            </w:pPr>
            <w:r/>
            <w:r>
              <w:rPr>
                <w:rFonts w:ascii="Aptos" w:hAnsi="Aptos"/>
                <w:b w:val="0"/>
                <w:sz w:val="16"/>
              </w:rPr>
              <w:t>Staging lacks production-like data, plugins, agents, or shared libraries</w:t>
            </w:r>
          </w:p>
        </w:tc>
        <w:tc>
          <w:tcPr>
            <w:tcW w:type="dxa" w:w="3888"/>
            <w:vAlign w:val="center"/>
          </w:tcPr>
          <w:p>
            <w:pPr>
              <w:spacing w:after="40"/>
            </w:pPr>
            <w:r/>
            <w:r>
              <w:rPr>
                <w:rFonts w:ascii="Aptos" w:hAnsi="Aptos"/>
                <w:b w:val="0"/>
                <w:sz w:val="16"/>
              </w:rPr>
              <w:t>Build staging from a sanitized restore and run representative job and agent tests</w:t>
            </w:r>
          </w:p>
        </w:tc>
        <w:tc>
          <w:tcPr>
            <w:tcW w:type="dxa" w:w="2232"/>
            <w:vAlign w:val="center"/>
          </w:tcPr>
          <w:p>
            <w:pPr>
              <w:spacing w:after="40"/>
            </w:pPr>
            <w:r/>
            <w:r>
              <w:rPr>
                <w:rFonts w:ascii="Aptos" w:hAnsi="Aptos"/>
                <w:b w:val="0"/>
                <w:sz w:val="16"/>
              </w:rPr>
              <w:t>Environment diff, test suite, plugin and agent catalogs</w:t>
            </w:r>
          </w:p>
        </w:tc>
      </w:tr>
      <w:tr>
        <w:trPr>
          <w:cantSplit/>
        </w:trPr>
        <w:tc>
          <w:tcPr>
            <w:tcW w:type="dxa" w:w="2232"/>
            <w:vAlign w:val="center"/>
          </w:tcPr>
          <w:p>
            <w:pPr>
              <w:spacing w:after="40"/>
            </w:pPr>
            <w:r/>
            <w:r>
              <w:rPr>
                <w:rFonts w:ascii="Aptos" w:hAnsi="Aptos"/>
                <w:b w:val="0"/>
                <w:sz w:val="16"/>
              </w:rPr>
              <w:t>Controller disk fills repeatedly</w:t>
            </w:r>
          </w:p>
        </w:tc>
        <w:tc>
          <w:tcPr>
            <w:tcW w:type="dxa" w:w="2232"/>
            <w:vAlign w:val="center"/>
          </w:tcPr>
          <w:p>
            <w:pPr>
              <w:spacing w:after="40"/>
            </w:pPr>
            <w:r/>
            <w:r>
              <w:rPr>
                <w:rFonts w:ascii="Aptos" w:hAnsi="Aptos"/>
                <w:b w:val="0"/>
                <w:sz w:val="16"/>
              </w:rPr>
              <w:t>Build history, workspaces, artifacts, logs, or abandoned plugin data grow without policy</w:t>
            </w:r>
          </w:p>
        </w:tc>
        <w:tc>
          <w:tcPr>
            <w:tcW w:type="dxa" w:w="3888"/>
            <w:vAlign w:val="center"/>
          </w:tcPr>
          <w:p>
            <w:pPr>
              <w:spacing w:after="40"/>
            </w:pPr>
            <w:r/>
            <w:r>
              <w:rPr>
                <w:rFonts w:ascii="Aptos" w:hAnsi="Aptos"/>
                <w:b w:val="0"/>
                <w:sz w:val="16"/>
              </w:rPr>
              <w:t>Apply retention, external artifact storage, workspace cleanup, and old-data review</w:t>
            </w:r>
          </w:p>
        </w:tc>
        <w:tc>
          <w:tcPr>
            <w:tcW w:type="dxa" w:w="2232"/>
            <w:vAlign w:val="center"/>
          </w:tcPr>
          <w:p>
            <w:pPr>
              <w:spacing w:after="40"/>
            </w:pPr>
            <w:r/>
            <w:r>
              <w:rPr>
                <w:rFonts w:ascii="Aptos" w:hAnsi="Aptos"/>
                <w:b w:val="0"/>
                <w:sz w:val="16"/>
              </w:rPr>
              <w:t>Disk usage by path, retention config, cleanup report</w:t>
            </w:r>
          </w:p>
        </w:tc>
      </w:tr>
    </w:tbl>
    <w:p/>
    <w:p>
      <w:pPr>
        <w:pStyle w:val="Heading2"/>
      </w:pPr>
      <w:r>
        <w:t>Hands-on Lab 13: Create an Upgrade Pipeline and Perform a Clean Restore</w:t>
      </w:r>
    </w:p>
    <w:p>
      <w:pPr>
        <w:pStyle w:val="Heading3"/>
      </w:pPr>
      <w:r>
        <w:t>Prerequisites</w:t>
      </w:r>
    </w:p>
    <w:p>
      <w:pPr>
        <w:pStyle w:val="ListBullet"/>
      </w:pPr>
      <w:r>
        <w:t>A disposable clone of the Chapter 11 controller.</w:t>
      </w:r>
    </w:p>
    <w:p>
      <w:pPr>
        <w:pStyle w:val="ListBullet"/>
      </w:pPr>
      <w:r>
        <w:t>Object storage or another encrypted backup destination.</w:t>
      </w:r>
    </w:p>
    <w:p>
      <w:pPr>
        <w:pStyle w:val="ListBullet"/>
      </w:pPr>
      <w:r>
        <w:t>A Git repository for plugin catalog, configuration, and test evidence.</w:t>
      </w:r>
    </w:p>
    <w:p>
      <w:pPr>
        <w:pStyle w:val="ListBullet"/>
      </w:pPr>
      <w:r>
        <w:t>At least one representative Pipeline and credential.</w:t>
      </w:r>
    </w:p>
    <w:p>
      <w:pPr>
        <w:pStyle w:val="Heading3"/>
      </w:pPr>
      <w:r>
        <w:t>Implementation</w:t>
      </w:r>
    </w:p>
    <w:p>
      <w:pPr>
        <w:pStyle w:val="LabStep"/>
      </w:pPr>
      <w:r>
        <w:t>1. Inventory the core, Java runtime, plugins, jobs, credentials, agents, configuration files, and data required for recovery.</w:t>
      </w:r>
    </w:p>
    <w:p>
      <w:pPr>
        <w:pStyle w:val="LabStep"/>
      </w:pPr>
      <w:r>
        <w:t>2. Define an approved plugin catalog and remove one unnecessary plugin in the clone, recording configuration impact and dependencies.</w:t>
      </w:r>
    </w:p>
    <w:p>
      <w:pPr>
        <w:pStyle w:val="LabStep"/>
      </w:pPr>
      <w:r>
        <w:t>3. Create a consistent encrypted backup of JENKINS_HOME with version metadata and checksums.</w:t>
      </w:r>
    </w:p>
    <w:p>
      <w:pPr>
        <w:pStyle w:val="LabStep"/>
      </w:pPr>
      <w:r>
        <w:t>4. Restore the backup onto a clean host or container using the recorded Jenkins and Java versions.</w:t>
      </w:r>
    </w:p>
    <w:p>
      <w:pPr>
        <w:pStyle w:val="LabStep"/>
      </w:pPr>
      <w:r>
        <w:t>5. Validate authentication, jobs, credentials, shared libraries, agents, webhook behavior, and a complete sample Pipeline.</w:t>
      </w:r>
    </w:p>
    <w:p>
      <w:pPr>
        <w:pStyle w:val="LabStep"/>
      </w:pPr>
      <w:r>
        <w:t>6. Test one planned core or plugin upgrade in the restored clone, then execute rollback by restoring the pre-change snapshot.</w:t>
      </w:r>
    </w:p>
    <w:p>
      <w:pPr>
        <w:pStyle w:val="Heading3"/>
      </w:pPr>
      <w:r>
        <w:t>Validation Evidence</w:t>
      </w:r>
    </w:p>
    <w:p>
      <w:pPr>
        <w:pStyle w:val="ListBullet"/>
      </w:pPr>
      <w:r>
        <w:t>Checksums and backup manifest match the restored data.</w:t>
      </w:r>
    </w:p>
    <w:p>
      <w:pPr>
        <w:pStyle w:val="ListBullet"/>
      </w:pPr>
      <w:r>
        <w:t>The restored controller executes a representative Pipeline successfully.</w:t>
      </w:r>
    </w:p>
    <w:p>
      <w:pPr>
        <w:pStyle w:val="ListBullet"/>
      </w:pPr>
      <w:r>
        <w:t>Plugin inventory and configuration match the source evidence.</w:t>
      </w:r>
    </w:p>
    <w:p>
      <w:pPr>
        <w:pStyle w:val="ListBullet"/>
      </w:pPr>
      <w:r>
        <w:t>The rollback procedure meets the stated recovery objective.</w:t>
      </w:r>
    </w:p>
    <w:p>
      <w:pPr>
        <w:pStyle w:val="Heading3"/>
      </w:pPr>
      <w:r>
        <w:t>Cleanup</w:t>
      </w:r>
    </w:p>
    <w:p>
      <w:pPr>
        <w:pStyle w:val="ListBullet"/>
      </w:pPr>
      <w:r>
        <w:t>Destroy unencrypted intermediate copies.</w:t>
      </w:r>
    </w:p>
    <w:p>
      <w:pPr>
        <w:pStyle w:val="ListBullet"/>
      </w:pPr>
      <w:r>
        <w:t>Revoke or rotate any credential whose backup was handled outside the approved boundary.</w:t>
      </w:r>
    </w:p>
    <w:p>
      <w:pPr>
        <w:pStyle w:val="Heading2"/>
      </w:pPr>
      <w:r>
        <w:t>Interview Questions and Model Answers</w:t>
      </w:r>
    </w:p>
    <w:p>
      <w:r>
        <w:rPr>
          <w:b/>
        </w:rPr>
        <w:t>1. Why are Jenkins plugins an enterprise governance concern?</w:t>
      </w:r>
    </w:p>
    <w:p>
      <w:r>
        <w:t>They run in the controller, may add privileged endpoints and permissions, depend on other plugins, and can alter job execution. Plugin selection therefore affects security, availability, compatibility, and recoverability.</w:t>
      </w:r>
    </w:p>
    <w:p>
      <w:r>
        <w:rPr>
          <w:b/>
        </w:rPr>
        <w:t>2. What makes a Jenkins backup valid?</w:t>
      </w:r>
    </w:p>
    <w:p>
      <w:r>
        <w:t>It must contain the required state and decryption keys, be consistent, confidential, checksummed, retained, and successfully restored to a clean environment with representative functional validation.</w:t>
      </w:r>
    </w:p>
    <w:p>
      <w:r>
        <w:rPr>
          <w:b/>
        </w:rPr>
        <w:t>3. Would you downgrade a failed plugin in production?</w:t>
      </w:r>
    </w:p>
    <w:p>
      <w:r>
        <w:t>Only when the plugin explicitly supports it and the data format is compatible. A pre-change snapshot restore is usually safer because plugin or core upgrades may migrate stored data.</w:t>
      </w:r>
    </w:p>
    <w:p>
      <w:r>
        <w:rPr>
          <w:b/>
        </w:rPr>
        <w:t>4. How do you reduce upgrade risk?</w:t>
      </w:r>
    </w:p>
    <w:p>
      <w:r>
        <w:t>Upgrade regularly in small increments, test the full core-Java-plugin-agent-job combination in a restored staging clone, keep immutable release inputs, and define rollback criteria before the maintenance window.</w:t>
      </w:r>
    </w:p>
    <w:p>
      <w:pPr>
        <w:pStyle w:val="Heading2"/>
      </w:pPr>
      <w:r>
        <w:t>Chapter Summary</w:t>
      </w:r>
    </w:p>
    <w:p>
      <w:pPr>
        <w:pStyle w:val="ListBullet"/>
      </w:pPr>
      <w:r>
        <w:t>Plugins are part of the trusted controller runtime and require lifecycle governance.</w:t>
      </w:r>
    </w:p>
    <w:p>
      <w:pPr>
        <w:pStyle w:val="ListBullet"/>
      </w:pPr>
      <w:r>
        <w:t>Upgrade confidence comes from restored production-like testing, not an empty staging controller.</w:t>
      </w:r>
    </w:p>
    <w:p>
      <w:pPr>
        <w:pStyle w:val="ListBullet"/>
      </w:pPr>
      <w:r>
        <w:t>Backup success is measured by clean restore and representative Pipeline execution.</w:t>
      </w:r>
    </w:p>
    <w:p>
      <w:pPr>
        <w:pStyle w:val="ListBullet"/>
      </w:pPr>
      <w:r>
        <w:t>Immutable release inputs and pre-change snapshots provide the strongest rollback foundation.</w:t>
      </w:r>
    </w:p>
    <w:p>
      <w:pPr>
        <w:pStyle w:val="Heading1"/>
        <w:pageBreakBefore/>
      </w:pPr>
      <w:r>
        <w:t>Chapter 14: Agents, Executors, Labels, Cloud Provisioning, and Workload Isolation</w:t>
      </w:r>
    </w:p>
    <w:p>
      <w:pPr>
        <w:pStyle w:val="SectionLead"/>
      </w:pPr>
      <w:r>
        <w:t>Agents are the execution plane of Jenkins. Their lifecycle, images, labels, executor count, network access, caches, workspace cleanup, and trust boundaries determine build reproducibility, queue performance, secret exposure, and blast radius.</w:t>
      </w:r>
    </w:p>
    <w:p>
      <w:pPr>
        <w:pStyle w:val="Heading2"/>
      </w:pPr>
      <w:r>
        <w:t>Learning Objectives</w:t>
      </w:r>
    </w:p>
    <w:p>
      <w:pPr>
        <w:pStyle w:val="ListBullet"/>
      </w:pPr>
      <w:r>
        <w:t>Design static, ephemeral, containerized, and cloud-provisioned agent pools.</w:t>
      </w:r>
    </w:p>
    <w:p>
      <w:pPr>
        <w:pStyle w:val="ListBullet"/>
      </w:pPr>
      <w:r>
        <w:t>Use labels and resource constraints without creating an unmaintainable scheduling taxonomy.</w:t>
      </w:r>
    </w:p>
    <w:p>
      <w:pPr>
        <w:pStyle w:val="ListBullet"/>
      </w:pPr>
      <w:r>
        <w:t>Size executors and capacity using workload characteristics rather than CPU count alone.</w:t>
      </w:r>
    </w:p>
    <w:p>
      <w:pPr>
        <w:pStyle w:val="ListBullet"/>
      </w:pPr>
      <w:r>
        <w:t>Isolate trusted, untrusted, privileged, and specialized build workloads.</w:t>
      </w:r>
    </w:p>
    <w:p>
      <w:pPr>
        <w:pStyle w:val="Heading2"/>
      </w:pPr>
      <w:r>
        <w:t>Core Concepts</w:t>
      </w:r>
    </w:p>
    <w:p>
      <w:r>
        <w:rPr>
          <w:b/>
        </w:rPr>
        <w:t xml:space="preserve">Connection models: </w:t>
      </w:r>
      <w:r>
        <w:t>Agents may connect inbound to the controller or be launched through SSH, cloud APIs, Kubernetes, and other mechanisms. Choose a model that minimizes exposed ports, static secrets, manual maintenance, and dependence on inbound network reachability.</w:t>
      </w:r>
    </w:p>
    <w:p>
      <w:r>
        <w:rPr>
          <w:b/>
        </w:rPr>
        <w:t xml:space="preserve">Executors: </w:t>
      </w:r>
      <w:r>
        <w:t>An executor represents concurrent work on an agent, not a CPU core. Memory-heavy builds, local containers, disk-intensive tests, license limits, ports, and shared hardware can require one executor per machine even when many cores exist.</w:t>
      </w:r>
    </w:p>
    <w:p>
      <w:r>
        <w:rPr>
          <w:b/>
        </w:rPr>
        <w:t xml:space="preserve">Labels: </w:t>
      </w:r>
      <w:r>
        <w:t>Labels express scheduling capabilities such as operating system, architecture, trust tier, toolchain, network zone, or hardware. Keep them stable and composable. Avoid encoding temporary hostnames, team names, or every package version in label expressions.</w:t>
      </w:r>
    </w:p>
    <w:p>
      <w:r>
        <w:rPr>
          <w:b/>
        </w:rPr>
        <w:t xml:space="preserve">Ephemeral agents: </w:t>
      </w:r>
      <w:r>
        <w:t>Disposable agents reduce drift and cross-build contamination by starting from a versioned image and being destroyed after use. They still require image patching, startup performance, cache policy, egress control, logging, and capacity safeguards.</w:t>
      </w:r>
    </w:p>
    <w:p>
      <w:r>
        <w:rPr>
          <w:b/>
        </w:rPr>
        <w:t xml:space="preserve">Workspace and cache isolation: </w:t>
      </w:r>
      <w:r>
        <w:t>Persistent workspaces improve speed but can leak credentials, dependencies, test data, and untracked state. Use clean checkouts, per-build namespaces, bounded caches, cleanup policies, and separate cache scopes for untrusted code.</w:t>
      </w:r>
    </w:p>
    <w:p>
      <w:r>
        <w:rPr>
          <w:b/>
        </w:rPr>
        <w:t xml:space="preserve">Toolchains: </w:t>
      </w:r>
      <w:r>
        <w:t>Prefer versioned agent images or containerized stages over controller-managed mutable tool installations. Record image digests, package locks, and compiler versions as build evidence.</w:t>
      </w:r>
    </w:p>
    <w:p>
      <w:r>
        <w:rPr>
          <w:b/>
        </w:rPr>
        <w:t xml:space="preserve">Trust pools: </w:t>
      </w:r>
      <w:r>
        <w:t>Separate release-signing, production-deployment, internal-branch, and external-PR workloads. A label is only a scheduler hint unless supported by network, identity, credential, node permission, and infrastructure isolation.</w:t>
      </w:r>
    </w:p>
    <w:p>
      <w:r>
        <w:rPr>
          <w:b/>
        </w:rPr>
        <w:t xml:space="preserve">Capacity: </w:t>
      </w:r>
      <w:r>
        <w:t>Measure queue wait by label, provisioning time, executor utilization, build duration, failure rate, and idle cost. Autoscaling should include maximum capacity, timeout, cleanup, and provider-failure behavior.</w:t>
      </w:r>
    </w:p>
    <w:p>
      <w:pPr>
        <w:pStyle w:val="Heading2"/>
      </w:pPr>
      <w:r>
        <w:t>Reference Pipeline Agent Pattern</w:t>
      </w:r>
    </w:p>
    <w:p>
      <w:pPr>
        <w:pStyle w:val="CodeBlock"/>
      </w:pPr>
      <w:r>
        <w:t>pipeline {</w:t>
      </w:r>
      <w:r>
        <w:br/>
      </w:r>
      <w:r>
        <w:t xml:space="preserve">  agent none</w:t>
      </w:r>
      <w:r>
        <w:br/>
      </w:r>
      <w:r>
        <w:t xml:space="preserve">  stages {</w:t>
      </w:r>
      <w:r>
        <w:br/>
      </w:r>
      <w:r>
        <w:t xml:space="preserve">    stage('Build') {</w:t>
      </w:r>
      <w:r>
        <w:br/>
      </w:r>
      <w:r>
        <w:t xml:space="preserve">      agent { label 'linux &amp;&amp; trusted-build' }</w:t>
      </w:r>
      <w:r>
        <w:br/>
      </w:r>
      <w:r>
        <w:t xml:space="preserve">      options { timeout(time: 20, unit: 'MINUTES') }</w:t>
      </w:r>
      <w:r>
        <w:br/>
      </w:r>
      <w:r>
        <w:t xml:space="preserve">      steps { sh './ci/build.sh' }</w:t>
      </w:r>
      <w:r>
        <w:br/>
      </w:r>
      <w:r>
        <w:t xml:space="preserve">    }</w:t>
      </w:r>
      <w:r>
        <w:br/>
      </w:r>
      <w:r>
        <w:t xml:space="preserve">    stage('Untrusted PR Tests') {</w:t>
      </w:r>
      <w:r>
        <w:br/>
      </w:r>
      <w:r>
        <w:t xml:space="preserve">      when { changeRequest() }</w:t>
      </w:r>
      <w:r>
        <w:br/>
      </w:r>
      <w:r>
        <w:t xml:space="preserve">      agent { label 'linux &amp;&amp; isolated-pr' }</w:t>
      </w:r>
      <w:r>
        <w:br/>
      </w:r>
      <w:r>
        <w:t xml:space="preserve">      steps { sh './ci/test-pr.sh' }</w:t>
      </w:r>
      <w:r>
        <w:br/>
      </w:r>
      <w:r>
        <w:t xml:space="preserve">    }</w:t>
      </w:r>
      <w:r>
        <w:br/>
      </w:r>
      <w:r>
        <w:t xml:space="preserve">    stage('Release') {</w:t>
      </w:r>
      <w:r>
        <w:br/>
      </w:r>
      <w:r>
        <w:t xml:space="preserve">      when { branch 'main' }</w:t>
      </w:r>
      <w:r>
        <w:br/>
      </w:r>
      <w:r>
        <w:t xml:space="preserve">      agent { label 'linux &amp;&amp; release-signer' }</w:t>
      </w:r>
      <w:r>
        <w:br/>
      </w:r>
      <w:r>
        <w:t xml:space="preserve">      steps { sh './ci/release.sh' }</w:t>
      </w:r>
      <w:r>
        <w:br/>
      </w:r>
      <w:r>
        <w:t xml:space="preserve">    }</w:t>
      </w:r>
      <w:r>
        <w:br/>
      </w:r>
      <w:r>
        <w:t xml:space="preserve">  }</w:t>
      </w:r>
      <w:r>
        <w:br/>
      </w:r>
      <w:r>
        <w:t>}</w:t>
      </w:r>
    </w:p>
    <w:p>
      <w:pPr>
        <w:pStyle w:val="Heading2"/>
      </w:pPr>
      <w:r>
        <w:t>Architecture and Operating Decisions</w:t>
      </w:r>
    </w:p>
    <w:p>
      <w:pPr>
        <w:pStyle w:val="ListBullet"/>
      </w:pPr>
      <w:r>
        <w:t>Set controller executors to zero and place administrative tasks on a dedicated restricted agent if needed.</w:t>
      </w:r>
    </w:p>
    <w:p>
      <w:pPr>
        <w:pStyle w:val="ListBullet"/>
      </w:pPr>
      <w:r>
        <w:t>Use ephemeral agents for general CI where startup and cost permit; use dedicated agents only for justified hardware, licensing, locality, or security needs.</w:t>
      </w:r>
    </w:p>
    <w:p>
      <w:pPr>
        <w:pStyle w:val="ListBullet"/>
      </w:pPr>
      <w:r>
        <w:t>Separate agent pools by trust and network zone, not only by operating system.</w:t>
      </w:r>
    </w:p>
    <w:p>
      <w:pPr>
        <w:pStyle w:val="ListBullet"/>
      </w:pPr>
      <w:r>
        <w:t>Limit executor count based on memory, disk, container runtime, ports, licenses, and workload interference.</w:t>
      </w:r>
    </w:p>
    <w:p>
      <w:pPr>
        <w:pStyle w:val="ListBullet"/>
      </w:pPr>
      <w:r>
        <w:t>Pin agent images and automatically expire outdated images or nodes after a controlled transition period.</w:t>
      </w:r>
    </w:p>
    <w:p>
      <w:pPr>
        <w:pStyle w:val="Heading2"/>
      </w:pPr>
      <w:r>
        <w:t>Production Checklist</w:t>
      </w:r>
    </w:p>
    <w:p>
      <w:pPr>
        <w:pStyle w:val="ListBullet"/>
      </w:pPr>
      <w:r>
        <w:t>Each agent pool has a defined trust tier, owner, image, labels, network path, identity, and cleanup behavior.</w:t>
      </w:r>
    </w:p>
    <w:p>
      <w:pPr>
        <w:pStyle w:val="ListBullet"/>
      </w:pPr>
      <w:r>
        <w:t>Executor counts are validated with load tests and resource monitoring.</w:t>
      </w:r>
    </w:p>
    <w:p>
      <w:pPr>
        <w:pStyle w:val="ListBullet"/>
      </w:pPr>
      <w:r>
        <w:t>Untrusted workloads cannot reuse trusted workspaces, caches, credentials, or networks.</w:t>
      </w:r>
    </w:p>
    <w:p>
      <w:pPr>
        <w:pStyle w:val="ListBullet"/>
      </w:pPr>
      <w:r>
        <w:t>Agent images and toolchains are versioned and patchable.</w:t>
      </w:r>
    </w:p>
    <w:p>
      <w:pPr>
        <w:pStyle w:val="ListBullet"/>
      </w:pPr>
      <w:r>
        <w:t>Queue, provisioning, utilization, failure, and cleanup metrics exist per label or pool.</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Jobs remain queued despite idle machines</w:t>
            </w:r>
          </w:p>
        </w:tc>
        <w:tc>
          <w:tcPr>
            <w:tcW w:type="dxa" w:w="2232"/>
            <w:vAlign w:val="center"/>
          </w:tcPr>
          <w:p>
            <w:pPr>
              <w:spacing w:after="40"/>
            </w:pPr>
            <w:r/>
            <w:r>
              <w:rPr>
                <w:rFonts w:ascii="Aptos" w:hAnsi="Aptos"/>
                <w:b w:val="0"/>
                <w:sz w:val="16"/>
              </w:rPr>
              <w:t>Label mismatch, offline node, zero executor, throttle, or resource lock</w:t>
            </w:r>
          </w:p>
        </w:tc>
        <w:tc>
          <w:tcPr>
            <w:tcW w:type="dxa" w:w="3888"/>
            <w:vAlign w:val="center"/>
          </w:tcPr>
          <w:p>
            <w:pPr>
              <w:spacing w:after="40"/>
            </w:pPr>
            <w:r/>
            <w:r>
              <w:rPr>
                <w:rFonts w:ascii="Aptos" w:hAnsi="Aptos"/>
                <w:b w:val="0"/>
                <w:sz w:val="16"/>
              </w:rPr>
              <w:t>Inspect queue reason and label expression, node status, executors, and concurrency controls</w:t>
            </w:r>
          </w:p>
        </w:tc>
        <w:tc>
          <w:tcPr>
            <w:tcW w:type="dxa" w:w="2232"/>
            <w:vAlign w:val="center"/>
          </w:tcPr>
          <w:p>
            <w:pPr>
              <w:spacing w:after="40"/>
            </w:pPr>
            <w:r/>
            <w:r>
              <w:rPr>
                <w:rFonts w:ascii="Aptos" w:hAnsi="Aptos"/>
                <w:b w:val="0"/>
                <w:sz w:val="16"/>
              </w:rPr>
              <w:t>Queue item reason, labels, node log, throttle config</w:t>
            </w:r>
          </w:p>
        </w:tc>
      </w:tr>
      <w:tr>
        <w:trPr>
          <w:cantSplit/>
        </w:trPr>
        <w:tc>
          <w:tcPr>
            <w:tcW w:type="dxa" w:w="2232"/>
            <w:vAlign w:val="center"/>
          </w:tcPr>
          <w:p>
            <w:pPr>
              <w:spacing w:after="40"/>
            </w:pPr>
            <w:r/>
            <w:r>
              <w:rPr>
                <w:rFonts w:ascii="Aptos" w:hAnsi="Aptos"/>
                <w:b w:val="0"/>
                <w:sz w:val="16"/>
              </w:rPr>
              <w:t>Ephemeral agent starts but disconnects</w:t>
            </w:r>
          </w:p>
        </w:tc>
        <w:tc>
          <w:tcPr>
            <w:tcW w:type="dxa" w:w="2232"/>
            <w:vAlign w:val="center"/>
          </w:tcPr>
          <w:p>
            <w:pPr>
              <w:spacing w:after="40"/>
            </w:pPr>
            <w:r/>
            <w:r>
              <w:rPr>
                <w:rFonts w:ascii="Aptos" w:hAnsi="Aptos"/>
                <w:b w:val="0"/>
                <w:sz w:val="16"/>
              </w:rPr>
              <w:t>Java/remoting mismatch, network timeout, secret issue, or pod/container exit</w:t>
            </w:r>
          </w:p>
        </w:tc>
        <w:tc>
          <w:tcPr>
            <w:tcW w:type="dxa" w:w="3888"/>
            <w:vAlign w:val="center"/>
          </w:tcPr>
          <w:p>
            <w:pPr>
              <w:spacing w:after="40"/>
            </w:pPr>
            <w:r/>
            <w:r>
              <w:rPr>
                <w:rFonts w:ascii="Aptos" w:hAnsi="Aptos"/>
                <w:b w:val="0"/>
                <w:sz w:val="16"/>
              </w:rPr>
              <w:t>Inspect controller and agent logs, validate connectivity and image entrypoint, and recreate from a known image</w:t>
            </w:r>
          </w:p>
        </w:tc>
        <w:tc>
          <w:tcPr>
            <w:tcW w:type="dxa" w:w="2232"/>
            <w:vAlign w:val="center"/>
          </w:tcPr>
          <w:p>
            <w:pPr>
              <w:spacing w:after="40"/>
            </w:pPr>
            <w:r/>
            <w:r>
              <w:rPr>
                <w:rFonts w:ascii="Aptos" w:hAnsi="Aptos"/>
                <w:b w:val="0"/>
                <w:sz w:val="16"/>
              </w:rPr>
              <w:t>Agent log, image digest, network test, pod events</w:t>
            </w:r>
          </w:p>
        </w:tc>
      </w:tr>
      <w:tr>
        <w:trPr>
          <w:cantSplit/>
        </w:trPr>
        <w:tc>
          <w:tcPr>
            <w:tcW w:type="dxa" w:w="2232"/>
            <w:vAlign w:val="center"/>
          </w:tcPr>
          <w:p>
            <w:pPr>
              <w:spacing w:after="40"/>
            </w:pPr>
            <w:r/>
            <w:r>
              <w:rPr>
                <w:rFonts w:ascii="Aptos" w:hAnsi="Aptos"/>
                <w:b w:val="0"/>
                <w:sz w:val="16"/>
              </w:rPr>
              <w:t>Builds interfere with one another</w:t>
            </w:r>
          </w:p>
        </w:tc>
        <w:tc>
          <w:tcPr>
            <w:tcW w:type="dxa" w:w="2232"/>
            <w:vAlign w:val="center"/>
          </w:tcPr>
          <w:p>
            <w:pPr>
              <w:spacing w:after="40"/>
            </w:pPr>
            <w:r/>
            <w:r>
              <w:rPr>
                <w:rFonts w:ascii="Aptos" w:hAnsi="Aptos"/>
                <w:b w:val="0"/>
                <w:sz w:val="16"/>
              </w:rPr>
              <w:t>Too many executors or shared ports, containers, caches, or workspaces</w:t>
            </w:r>
          </w:p>
        </w:tc>
        <w:tc>
          <w:tcPr>
            <w:tcW w:type="dxa" w:w="3888"/>
            <w:vAlign w:val="center"/>
          </w:tcPr>
          <w:p>
            <w:pPr>
              <w:spacing w:after="40"/>
            </w:pPr>
            <w:r/>
            <w:r>
              <w:rPr>
                <w:rFonts w:ascii="Aptos" w:hAnsi="Aptos"/>
                <w:b w:val="0"/>
                <w:sz w:val="16"/>
              </w:rPr>
              <w:t>Reduce executors, isolate namespaces and workspaces, and move state to explicit services</w:t>
            </w:r>
          </w:p>
        </w:tc>
        <w:tc>
          <w:tcPr>
            <w:tcW w:type="dxa" w:w="2232"/>
            <w:vAlign w:val="center"/>
          </w:tcPr>
          <w:p>
            <w:pPr>
              <w:spacing w:after="40"/>
            </w:pPr>
            <w:r/>
            <w:r>
              <w:rPr>
                <w:rFonts w:ascii="Aptos" w:hAnsi="Aptos"/>
                <w:b w:val="0"/>
                <w:sz w:val="16"/>
              </w:rPr>
              <w:t>Resource graph, workspace paths, executor timeline</w:t>
            </w:r>
          </w:p>
        </w:tc>
      </w:tr>
      <w:tr>
        <w:trPr>
          <w:cantSplit/>
        </w:trPr>
        <w:tc>
          <w:tcPr>
            <w:tcW w:type="dxa" w:w="2232"/>
            <w:vAlign w:val="center"/>
          </w:tcPr>
          <w:p>
            <w:pPr>
              <w:spacing w:after="40"/>
            </w:pPr>
            <w:r/>
            <w:r>
              <w:rPr>
                <w:rFonts w:ascii="Aptos" w:hAnsi="Aptos"/>
                <w:b w:val="0"/>
                <w:sz w:val="16"/>
              </w:rPr>
              <w:t>Autoscaling creates excessive cost</w:t>
            </w:r>
          </w:p>
        </w:tc>
        <w:tc>
          <w:tcPr>
            <w:tcW w:type="dxa" w:w="2232"/>
            <w:vAlign w:val="center"/>
          </w:tcPr>
          <w:p>
            <w:pPr>
              <w:spacing w:after="40"/>
            </w:pPr>
            <w:r/>
            <w:r>
              <w:rPr>
                <w:rFonts w:ascii="Aptos" w:hAnsi="Aptos"/>
                <w:b w:val="0"/>
                <w:sz w:val="16"/>
              </w:rPr>
              <w:t>No queue stabilization, maximum, idle timeout, or image cache strategy</w:t>
            </w:r>
          </w:p>
        </w:tc>
        <w:tc>
          <w:tcPr>
            <w:tcW w:type="dxa" w:w="3888"/>
            <w:vAlign w:val="center"/>
          </w:tcPr>
          <w:p>
            <w:pPr>
              <w:spacing w:after="40"/>
            </w:pPr>
            <w:r/>
            <w:r>
              <w:rPr>
                <w:rFonts w:ascii="Aptos" w:hAnsi="Aptos"/>
                <w:b w:val="0"/>
                <w:sz w:val="16"/>
              </w:rPr>
              <w:t>Tune provisioning thresholds, cap capacity, terminate idle agents, and improve image startup</w:t>
            </w:r>
          </w:p>
        </w:tc>
        <w:tc>
          <w:tcPr>
            <w:tcW w:type="dxa" w:w="2232"/>
            <w:vAlign w:val="center"/>
          </w:tcPr>
          <w:p>
            <w:pPr>
              <w:spacing w:after="40"/>
            </w:pPr>
            <w:r/>
            <w:r>
              <w:rPr>
                <w:rFonts w:ascii="Aptos" w:hAnsi="Aptos"/>
                <w:b w:val="0"/>
                <w:sz w:val="16"/>
              </w:rPr>
              <w:t>Queue/provision metrics, cloud cost, agent lifetime</w:t>
            </w:r>
          </w:p>
        </w:tc>
      </w:tr>
    </w:tbl>
    <w:p/>
    <w:p>
      <w:pPr>
        <w:pStyle w:val="Heading2"/>
      </w:pPr>
      <w:r>
        <w:t>Hands-on Lab 14: Operate Static and Ephemeral Agent Pools</w:t>
      </w:r>
    </w:p>
    <w:p>
      <w:pPr>
        <w:pStyle w:val="Heading3"/>
      </w:pPr>
      <w:r>
        <w:t>Prerequisites</w:t>
      </w:r>
    </w:p>
    <w:p>
      <w:pPr>
        <w:pStyle w:val="ListBullet"/>
      </w:pPr>
      <w:r>
        <w:t>The secured controller from prior labs.</w:t>
      </w:r>
    </w:p>
    <w:p>
      <w:pPr>
        <w:pStyle w:val="ListBullet"/>
      </w:pPr>
      <w:r>
        <w:t>One static Linux host or container agent.</w:t>
      </w:r>
    </w:p>
    <w:p>
      <w:pPr>
        <w:pStyle w:val="ListBullet"/>
      </w:pPr>
      <w:r>
        <w:t>A local Kubernetes cluster or simulated ephemeral provisioning mechanism.</w:t>
      </w:r>
    </w:p>
    <w:p>
      <w:pPr>
        <w:pStyle w:val="ListBullet"/>
      </w:pPr>
      <w:r>
        <w:t>A sample repository with CPU, memory, and I/O test jobs.</w:t>
      </w:r>
    </w:p>
    <w:p>
      <w:pPr>
        <w:pStyle w:val="Heading3"/>
      </w:pPr>
      <w:r>
        <w:t>Implementation</w:t>
      </w:r>
    </w:p>
    <w:p>
      <w:pPr>
        <w:pStyle w:val="LabStep"/>
      </w:pPr>
      <w:r>
        <w:t>1. Create a static agent with a minimal service identity, controlled workspace, and explicit labels.</w:t>
      </w:r>
    </w:p>
    <w:p>
      <w:pPr>
        <w:pStyle w:val="LabStep"/>
      </w:pPr>
      <w:r>
        <w:t>2. Configure an ephemeral agent template from a pinned image and prove that each build receives a new workspace.</w:t>
      </w:r>
    </w:p>
    <w:p>
      <w:pPr>
        <w:pStyle w:val="LabStep"/>
      </w:pPr>
      <w:r>
        <w:t>3. Set controller executors to zero and route build, PR, and release stages to different labels.</w:t>
      </w:r>
    </w:p>
    <w:p>
      <w:pPr>
        <w:pStyle w:val="LabStep"/>
      </w:pPr>
      <w:r>
        <w:t>4. Run concurrent load tests while measuring queue wait, provisioning time, executor use, memory, disk, and cleanup.</w:t>
      </w:r>
    </w:p>
    <w:p>
      <w:pPr>
        <w:pStyle w:val="LabStep"/>
      </w:pPr>
      <w:r>
        <w:t>5. Intentionally terminate an agent during a build and observe job, retry, workspace, and artifact behavior.</w:t>
      </w:r>
    </w:p>
    <w:p>
      <w:pPr>
        <w:pStyle w:val="LabStep"/>
      </w:pPr>
      <w:r>
        <w:t>6. Document the capacity model, maximum scale, idle timeout, image ownership, trust boundaries, and recovery procedure.</w:t>
      </w:r>
    </w:p>
    <w:p>
      <w:pPr>
        <w:pStyle w:val="Heading3"/>
      </w:pPr>
      <w:r>
        <w:t>Validation Evidence</w:t>
      </w:r>
    </w:p>
    <w:p>
      <w:pPr>
        <w:pStyle w:val="ListBullet"/>
      </w:pPr>
      <w:r>
        <w:t>Builds execute only on intended labels and trust pools.</w:t>
      </w:r>
    </w:p>
    <w:p>
      <w:pPr>
        <w:pStyle w:val="ListBullet"/>
      </w:pPr>
      <w:r>
        <w:t>Ephemeral workspaces are destroyed and do not leak data across runs.</w:t>
      </w:r>
    </w:p>
    <w:p>
      <w:pPr>
        <w:pStyle w:val="ListBullet"/>
      </w:pPr>
      <w:r>
        <w:t>Agent termination produces a controlled and diagnosable failure.</w:t>
      </w:r>
    </w:p>
    <w:p>
      <w:pPr>
        <w:pStyle w:val="ListBullet"/>
      </w:pPr>
      <w:r>
        <w:t>Capacity evidence supports the chosen executor and autoscaling settings.</w:t>
      </w:r>
    </w:p>
    <w:p>
      <w:pPr>
        <w:pStyle w:val="Heading3"/>
      </w:pPr>
      <w:r>
        <w:t>Cleanup</w:t>
      </w:r>
    </w:p>
    <w:p>
      <w:pPr>
        <w:pStyle w:val="ListBullet"/>
      </w:pPr>
      <w:r>
        <w:t>Remove test agents and cloud resources.</w:t>
      </w:r>
    </w:p>
    <w:p>
      <w:pPr>
        <w:pStyle w:val="ListBullet"/>
      </w:pPr>
      <w:r>
        <w:t>Purge test caches and confirm no credentials remain in workspaces or images.</w:t>
      </w:r>
    </w:p>
    <w:p>
      <w:pPr>
        <w:pStyle w:val="Heading2"/>
      </w:pPr>
      <w:r>
        <w:t>Interview Questions and Model Answers</w:t>
      </w:r>
    </w:p>
    <w:p>
      <w:r>
        <w:rPr>
          <w:b/>
        </w:rPr>
        <w:t>1. How do you choose the number of executors on an agent?</w:t>
      </w:r>
    </w:p>
    <w:p>
      <w:r>
        <w:t>Measure the actual workload. Consider memory, disk I/O, local containers, shared ports, licenses, network, and interference. Executors represent concurrency, so CPU count alone is insufficient.</w:t>
      </w:r>
    </w:p>
    <w:p>
      <w:r>
        <w:rPr>
          <w:b/>
        </w:rPr>
        <w:t>2. Why are ephemeral agents useful?</w:t>
      </w:r>
    </w:p>
    <w:p>
      <w:r>
        <w:t>They reduce configuration drift and cross-build contamination by starting from a versioned image and being destroyed. They also make capacity elastic, but require image, startup, cost, logging, and cleanup engineering.</w:t>
      </w:r>
    </w:p>
    <w:p>
      <w:r>
        <w:rPr>
          <w:b/>
        </w:rPr>
        <w:t>3. Are Jenkins labels a security boundary?</w:t>
      </w:r>
    </w:p>
    <w:p>
      <w:r>
        <w:t>No. Labels influence scheduling but do not prevent a compromised job or administrator from reaching other resources. Security requires infrastructure, network, identity, credential, and permission boundaries.</w:t>
      </w:r>
    </w:p>
    <w:p>
      <w:r>
        <w:rPr>
          <w:b/>
        </w:rPr>
        <w:t>4. What metrics indicate agent capacity problems?</w:t>
      </w:r>
    </w:p>
    <w:p>
      <w:r>
        <w:t>Queue wait by label, provisioning latency, executor utilization, build duration, agent failures, startup failures, idle time, resource saturation, and cost per successful workload.</w:t>
      </w:r>
    </w:p>
    <w:p>
      <w:pPr>
        <w:pStyle w:val="Heading2"/>
      </w:pPr>
      <w:r>
        <w:t>Chapter Summary</w:t>
      </w:r>
    </w:p>
    <w:p>
      <w:pPr>
        <w:pStyle w:val="ListBullet"/>
      </w:pPr>
      <w:r>
        <w:t>Agents are the execution plane and must be engineered as products, not manually maintained snowflakes.</w:t>
      </w:r>
    </w:p>
    <w:p>
      <w:pPr>
        <w:pStyle w:val="ListBullet"/>
      </w:pPr>
      <w:r>
        <w:t>Labels should describe stable capabilities and trust tiers.</w:t>
      </w:r>
    </w:p>
    <w:p>
      <w:pPr>
        <w:pStyle w:val="ListBullet"/>
      </w:pPr>
      <w:r>
        <w:t>Executor count and autoscaling require workload evidence.</w:t>
      </w:r>
    </w:p>
    <w:p>
      <w:pPr>
        <w:pStyle w:val="ListBullet"/>
      </w:pPr>
      <w:r>
        <w:t>Ephemeral agents improve isolation only when images, networks, identities, caches, and cleanup are controlled.</w:t>
      </w:r>
    </w:p>
    <w:p>
      <w:pPr>
        <w:pStyle w:val="Heading1"/>
        <w:pageBreakBefore/>
      </w:pPr>
      <w:r>
        <w:t>Chapter 15: Jenkinsfile Engineering: Declarative and Scripted Pipeline</w:t>
      </w:r>
    </w:p>
    <w:p>
      <w:pPr>
        <w:pStyle w:val="SectionLead"/>
      </w:pPr>
      <w:r>
        <w:t>Pipeline as Code makes delivery logic reviewable and versioned, but a Jenkinsfile is executable software with control-flow, state, credentials, failure behavior, and compatibility concerns. Good Pipelines keep orchestration readable and move domain logic into testable repository scripts or shared libraries.</w:t>
      </w:r>
    </w:p>
    <w:p>
      <w:pPr>
        <w:pStyle w:val="Heading2"/>
      </w:pPr>
      <w:r>
        <w:t>Learning Objectives</w:t>
      </w:r>
    </w:p>
    <w:p>
      <w:pPr>
        <w:pStyle w:val="ListBullet"/>
      </w:pPr>
      <w:r>
        <w:t>Choose Declarative or Scripted Pipeline intentionally and understand their execution model.</w:t>
      </w:r>
    </w:p>
    <w:p>
      <w:pPr>
        <w:pStyle w:val="ListBullet"/>
      </w:pPr>
      <w:r>
        <w:t>Use stages, agents, environment, options, parameters, conditions, post actions, parallelism, retries, and timeouts safely.</w:t>
      </w:r>
    </w:p>
    <w:p>
      <w:pPr>
        <w:pStyle w:val="ListBullet"/>
      </w:pPr>
      <w:r>
        <w:t>Design restartable and observable Pipelines with explicit artifacts and failure semantics.</w:t>
      </w:r>
    </w:p>
    <w:p>
      <w:pPr>
        <w:pStyle w:val="ListBullet"/>
      </w:pPr>
      <w:r>
        <w:t>Avoid controller-heavy Groovy, hidden state, unsafe interpolation, and duplicated shell logic.</w:t>
      </w:r>
    </w:p>
    <w:p>
      <w:pPr>
        <w:pStyle w:val="Heading2"/>
      </w:pPr>
      <w:r>
        <w:t>Core Concepts</w:t>
      </w:r>
    </w:p>
    <w:p>
      <w:r>
        <w:rPr>
          <w:b/>
        </w:rPr>
        <w:t xml:space="preserve">Declarative Pipeline: </w:t>
      </w:r>
      <w:r>
        <w:t>Declarative syntax provides a structured model with defined sections such as pipeline, agent, stages, options, environment, parameters, when, and post. It is usually the default for application teams because validation and conventions are clearer.</w:t>
      </w:r>
    </w:p>
    <w:p>
      <w:r>
        <w:rPr>
          <w:b/>
        </w:rPr>
        <w:t xml:space="preserve">Scripted Pipeline: </w:t>
      </w:r>
      <w:r>
        <w:t>Scripted syntax offers flexible Groovy control flow inside node and step blocks. It is appropriate for complex reusable logic but can become difficult to review and may execute more Groovy on the controller. Use it sparingly and test supporting code.</w:t>
      </w:r>
    </w:p>
    <w:p>
      <w:r>
        <w:rPr>
          <w:b/>
        </w:rPr>
        <w:t xml:space="preserve">Durability and resumption: </w:t>
      </w:r>
      <w:r>
        <w:t>Pipeline state is persisted so many builds can survive controller restarts. External operations still need idempotency and explicit checkpoints. A resumed Pipeline must not republish mutable artifacts or repeat unsafe database and release actions blindly.</w:t>
      </w:r>
    </w:p>
    <w:p>
      <w:r>
        <w:rPr>
          <w:b/>
        </w:rPr>
        <w:t xml:space="preserve">Timeouts, retries, and failures: </w:t>
      </w:r>
      <w:r>
        <w:t>Set stage and Pipeline timeouts, retry only classified transient operations, and preserve the original failure. Unlimited retries can duplicate deployments and hide capacity problems. Use catchError only when the intended result and downstream behavior are explicit.</w:t>
      </w:r>
    </w:p>
    <w:p>
      <w:r>
        <w:rPr>
          <w:b/>
        </w:rPr>
        <w:t xml:space="preserve">Parallel and matrix: </w:t>
      </w:r>
      <w:r>
        <w:t>Parallelism improves feedback but increases agent demand, log complexity, external load, and shared-state risk. Matrix builds should declare axes and exclusions clearly and publish evidence for every required combination.</w:t>
      </w:r>
    </w:p>
    <w:p>
      <w:r>
        <w:rPr>
          <w:b/>
        </w:rPr>
        <w:t xml:space="preserve">Inputs and approvals: </w:t>
      </w:r>
      <w:r>
        <w:t>Interactive input pauses consume operational attention and may retain resources depending on placement. Put input outside costly agent allocation, enforce authorization externally where possible, capture approver identity, and set timeouts.</w:t>
      </w:r>
    </w:p>
    <w:p>
      <w:r>
        <w:rPr>
          <w:b/>
        </w:rPr>
        <w:t xml:space="preserve">Shell boundaries: </w:t>
      </w:r>
      <w:r>
        <w:t>Keep substantial build and deployment logic in versioned scripts with strict shell options and unit tests. Jenkinsfile should orchestrate those scripts and record outcomes. Avoid interpolating secrets into Groovy strings or shell commands.</w:t>
      </w:r>
    </w:p>
    <w:p>
      <w:r>
        <w:rPr>
          <w:b/>
        </w:rPr>
        <w:t xml:space="preserve">Post conditions: </w:t>
      </w:r>
      <w:r>
        <w:t>Use post always, success, failure, unstable, changed, and cleanup blocks to publish evidence and notifications consistently. Cleanup should tolerate partial state and must not erase the evidence needed for investigation.</w:t>
      </w:r>
    </w:p>
    <w:p>
      <w:pPr>
        <w:pStyle w:val="Heading2"/>
      </w:pPr>
      <w:r>
        <w:t>Reference Declarative Jenkinsfile</w:t>
      </w:r>
    </w:p>
    <w:p>
      <w:pPr>
        <w:pStyle w:val="CodeBlock"/>
      </w:pPr>
      <w:r>
        <w:t>pipeline {</w:t>
      </w:r>
      <w:r>
        <w:br/>
      </w:r>
      <w:r>
        <w:t xml:space="preserve">  agent none</w:t>
      </w:r>
      <w:r>
        <w:br/>
      </w:r>
      <w:r>
        <w:t xml:space="preserve">  options {</w:t>
      </w:r>
      <w:r>
        <w:br/>
      </w:r>
      <w:r>
        <w:t xml:space="preserve">    timestamps()</w:t>
      </w:r>
      <w:r>
        <w:br/>
      </w:r>
      <w:r>
        <w:t xml:space="preserve">    disableConcurrentBuilds(abortPrevious: true)</w:t>
      </w:r>
      <w:r>
        <w:br/>
      </w:r>
      <w:r>
        <w:t xml:space="preserve">    timeout(time: 45, unit: 'MINUTES')</w:t>
      </w:r>
      <w:r>
        <w:br/>
      </w:r>
      <w:r>
        <w:t xml:space="preserve">    buildDiscarder(logRotator(numToKeepStr: '50'))</w:t>
      </w:r>
      <w:r>
        <w:br/>
      </w:r>
      <w:r>
        <w:t xml:space="preserve">  }</w:t>
      </w:r>
      <w:r>
        <w:br/>
      </w:r>
      <w:r>
        <w:t xml:space="preserve">  parameters {</w:t>
      </w:r>
      <w:r>
        <w:br/>
      </w:r>
      <w:r>
        <w:t xml:space="preserve">    booleanParam(name: 'RUN_INTEGRATION', defaultValue: true)</w:t>
      </w:r>
      <w:r>
        <w:br/>
      </w:r>
      <w:r>
        <w:t xml:space="preserve">  }</w:t>
      </w:r>
      <w:r>
        <w:br/>
      </w:r>
      <w:r>
        <w:t xml:space="preserve">  stages {</w:t>
      </w:r>
      <w:r>
        <w:br/>
      </w:r>
      <w:r>
        <w:t xml:space="preserve">    stage('Build and Unit Test') {</w:t>
      </w:r>
      <w:r>
        <w:br/>
      </w:r>
      <w:r>
        <w:t xml:space="preserve">      agent { label 'linux &amp;&amp; trusted-build' }</w:t>
      </w:r>
      <w:r>
        <w:br/>
      </w:r>
      <w:r>
        <w:t xml:space="preserve">      steps {</w:t>
      </w:r>
      <w:r>
        <w:br/>
      </w:r>
      <w:r>
        <w:t xml:space="preserve">        sh 'set -euo pipefail; ./ci/build-and-test.sh'</w:t>
      </w:r>
      <w:r>
        <w:br/>
      </w:r>
      <w:r>
        <w:t xml:space="preserve">        archiveArtifacts artifacts: 'dist/**', fingerprint: true</w:t>
      </w:r>
      <w:r>
        <w:br/>
      </w:r>
      <w:r>
        <w:t xml:space="preserve">        junit testResults: 'reports/unit/*.xml', allowEmptyResults: false</w:t>
      </w:r>
      <w:r>
        <w:br/>
      </w:r>
      <w:r>
        <w:t xml:space="preserve">      }</w:t>
      </w:r>
      <w:r>
        <w:br/>
      </w:r>
      <w:r>
        <w:t xml:space="preserve">    }</w:t>
      </w:r>
      <w:r>
        <w:br/>
      </w:r>
      <w:r>
        <w:t xml:space="preserve">    stage('Integration') {</w:t>
      </w:r>
      <w:r>
        <w:br/>
      </w:r>
      <w:r>
        <w:t xml:space="preserve">      when { expression { params.RUN_INTEGRATION } }</w:t>
      </w:r>
      <w:r>
        <w:br/>
      </w:r>
      <w:r>
        <w:t xml:space="preserve">      agent { label 'linux &amp;&amp; integration' }</w:t>
      </w:r>
      <w:r>
        <w:br/>
      </w:r>
      <w:r>
        <w:t xml:space="preserve">      steps { retry(2) { sh './ci/integration.sh' } }</w:t>
      </w:r>
      <w:r>
        <w:br/>
      </w:r>
      <w:r>
        <w:t xml:space="preserve">    }</w:t>
      </w:r>
      <w:r>
        <w:br/>
      </w:r>
      <w:r>
        <w:t xml:space="preserve">  }</w:t>
      </w:r>
      <w:r>
        <w:br/>
      </w:r>
      <w:r>
        <w:t xml:space="preserve">  post {</w:t>
      </w:r>
      <w:r>
        <w:br/>
      </w:r>
      <w:r>
        <w:t xml:space="preserve">    always { archiveArtifacts artifacts: 'reports/**', allowEmptyArchive: true }</w:t>
      </w:r>
      <w:r>
        <w:br/>
      </w:r>
      <w:r>
        <w:t xml:space="preserve">    cleanup { deleteDir() }</w:t>
      </w:r>
      <w:r>
        <w:br/>
      </w:r>
      <w:r>
        <w:t xml:space="preserve">  }</w:t>
      </w:r>
      <w:r>
        <w:br/>
      </w:r>
      <w:r>
        <w:t>}</w:t>
      </w:r>
    </w:p>
    <w:p>
      <w:pPr>
        <w:pStyle w:val="Heading2"/>
      </w:pPr>
      <w:r>
        <w:t>Architecture and Operating Decisions</w:t>
      </w:r>
    </w:p>
    <w:p>
      <w:pPr>
        <w:pStyle w:val="ListBullet"/>
      </w:pPr>
      <w:r>
        <w:t>Use Declarative Pipeline as the default and require a documented reason for large Scripted sections.</w:t>
      </w:r>
    </w:p>
    <w:p>
      <w:pPr>
        <w:pStyle w:val="ListBullet"/>
      </w:pPr>
      <w:r>
        <w:t>Keep Jenkinsfile orchestration thin; place build, test, scan, and deploy implementation in versioned scripts or shared libraries.</w:t>
      </w:r>
    </w:p>
    <w:p>
      <w:pPr>
        <w:pStyle w:val="ListBullet"/>
      </w:pPr>
      <w:r>
        <w:t>Apply global and stage timeouts, bounded retries, concurrency rules, retention, and cleanup intentionally.</w:t>
      </w:r>
    </w:p>
    <w:p>
      <w:pPr>
        <w:pStyle w:val="ListBullet"/>
      </w:pPr>
      <w:r>
        <w:t>Publish test results, artifact identity, provenance, logs, and deployment evidence even when later stages fail.</w:t>
      </w:r>
    </w:p>
    <w:p>
      <w:pPr>
        <w:pStyle w:val="ListBullet"/>
      </w:pPr>
      <w:r>
        <w:t>Design every mutating stage to be idempotent, resumable, or protected by a recorded checkpoint and explicit recovery path.</w:t>
      </w:r>
    </w:p>
    <w:p>
      <w:pPr>
        <w:pStyle w:val="Heading2"/>
      </w:pPr>
      <w:r>
        <w:t>Production Checklist</w:t>
      </w:r>
    </w:p>
    <w:p>
      <w:pPr>
        <w:pStyle w:val="ListBullet"/>
      </w:pPr>
      <w:r>
        <w:t>The Jenkinsfile is committed with the application and reviewed through the normal change process.</w:t>
      </w:r>
    </w:p>
    <w:p>
      <w:pPr>
        <w:pStyle w:val="ListBullet"/>
      </w:pPr>
      <w:r>
        <w:t>Every stage has a purpose, agent requirement, timeout, input, output, and failure behavior.</w:t>
      </w:r>
    </w:p>
    <w:p>
      <w:pPr>
        <w:pStyle w:val="ListBullet"/>
      </w:pPr>
      <w:r>
        <w:t>Substantial logic is testable outside Jenkins.</w:t>
      </w:r>
    </w:p>
    <w:p>
      <w:pPr>
        <w:pStyle w:val="ListBullet"/>
      </w:pPr>
      <w:r>
        <w:t>Credentials are injected only around the smallest required step and are not interpolated unsafely.</w:t>
      </w:r>
    </w:p>
    <w:p>
      <w:pPr>
        <w:pStyle w:val="ListBullet"/>
      </w:pPr>
      <w:r>
        <w:t>Artifacts and evidence remain available after partial failure and controller restart.</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Pipeline hangs indefinitely</w:t>
            </w:r>
          </w:p>
        </w:tc>
        <w:tc>
          <w:tcPr>
            <w:tcW w:type="dxa" w:w="2232"/>
            <w:vAlign w:val="center"/>
          </w:tcPr>
          <w:p>
            <w:pPr>
              <w:spacing w:after="40"/>
            </w:pPr>
            <w:r/>
            <w:r>
              <w:rPr>
                <w:rFonts w:ascii="Aptos" w:hAnsi="Aptos"/>
                <w:b w:val="0"/>
                <w:sz w:val="16"/>
              </w:rPr>
              <w:t>Missing timeout, waiting input, blocked process, or unavailable agent</w:t>
            </w:r>
          </w:p>
        </w:tc>
        <w:tc>
          <w:tcPr>
            <w:tcW w:type="dxa" w:w="3888"/>
            <w:vAlign w:val="center"/>
          </w:tcPr>
          <w:p>
            <w:pPr>
              <w:spacing w:after="40"/>
            </w:pPr>
            <w:r/>
            <w:r>
              <w:rPr>
                <w:rFonts w:ascii="Aptos" w:hAnsi="Aptos"/>
                <w:b w:val="0"/>
                <w:sz w:val="16"/>
              </w:rPr>
              <w:t>Inspect stage, queue, input, and process state; add scoped timeouts and cancellation handling</w:t>
            </w:r>
          </w:p>
        </w:tc>
        <w:tc>
          <w:tcPr>
            <w:tcW w:type="dxa" w:w="2232"/>
            <w:vAlign w:val="center"/>
          </w:tcPr>
          <w:p>
            <w:pPr>
              <w:spacing w:after="40"/>
            </w:pPr>
            <w:r/>
            <w:r>
              <w:rPr>
                <w:rFonts w:ascii="Aptos" w:hAnsi="Aptos"/>
                <w:b w:val="0"/>
                <w:sz w:val="16"/>
              </w:rPr>
              <w:t>Flow graph, queue reason, thread/process list</w:t>
            </w:r>
          </w:p>
        </w:tc>
      </w:tr>
      <w:tr>
        <w:trPr>
          <w:cantSplit/>
        </w:trPr>
        <w:tc>
          <w:tcPr>
            <w:tcW w:type="dxa" w:w="2232"/>
            <w:vAlign w:val="center"/>
          </w:tcPr>
          <w:p>
            <w:pPr>
              <w:spacing w:after="40"/>
            </w:pPr>
            <w:r/>
            <w:r>
              <w:rPr>
                <w:rFonts w:ascii="Aptos" w:hAnsi="Aptos"/>
                <w:b w:val="0"/>
                <w:sz w:val="16"/>
              </w:rPr>
              <w:t>Retry causes duplicate deployment</w:t>
            </w:r>
          </w:p>
        </w:tc>
        <w:tc>
          <w:tcPr>
            <w:tcW w:type="dxa" w:w="2232"/>
            <w:vAlign w:val="center"/>
          </w:tcPr>
          <w:p>
            <w:pPr>
              <w:spacing w:after="40"/>
            </w:pPr>
            <w:r/>
            <w:r>
              <w:rPr>
                <w:rFonts w:ascii="Aptos" w:hAnsi="Aptos"/>
                <w:b w:val="0"/>
                <w:sz w:val="16"/>
              </w:rPr>
              <w:t>Non-idempotent operation retried without classification</w:t>
            </w:r>
          </w:p>
        </w:tc>
        <w:tc>
          <w:tcPr>
            <w:tcW w:type="dxa" w:w="3888"/>
            <w:vAlign w:val="center"/>
          </w:tcPr>
          <w:p>
            <w:pPr>
              <w:spacing w:after="40"/>
            </w:pPr>
            <w:r/>
            <w:r>
              <w:rPr>
                <w:rFonts w:ascii="Aptos" w:hAnsi="Aptos"/>
                <w:b w:val="0"/>
                <w:sz w:val="16"/>
              </w:rPr>
              <w:t>Retry only transient read or safely repeatable operations and add deployment transaction identity</w:t>
            </w:r>
          </w:p>
        </w:tc>
        <w:tc>
          <w:tcPr>
            <w:tcW w:type="dxa" w:w="2232"/>
            <w:vAlign w:val="center"/>
          </w:tcPr>
          <w:p>
            <w:pPr>
              <w:spacing w:after="40"/>
            </w:pPr>
            <w:r/>
            <w:r>
              <w:rPr>
                <w:rFonts w:ascii="Aptos" w:hAnsi="Aptos"/>
                <w:b w:val="0"/>
                <w:sz w:val="16"/>
              </w:rPr>
              <w:t>Attempt IDs, deployment records, retry condition</w:t>
            </w:r>
          </w:p>
        </w:tc>
      </w:tr>
      <w:tr>
        <w:trPr>
          <w:cantSplit/>
        </w:trPr>
        <w:tc>
          <w:tcPr>
            <w:tcW w:type="dxa" w:w="2232"/>
            <w:vAlign w:val="center"/>
          </w:tcPr>
          <w:p>
            <w:pPr>
              <w:spacing w:after="40"/>
            </w:pPr>
            <w:r/>
            <w:r>
              <w:rPr>
                <w:rFonts w:ascii="Aptos" w:hAnsi="Aptos"/>
                <w:b w:val="0"/>
                <w:sz w:val="16"/>
              </w:rPr>
              <w:t>Controller CPU rises with many Pipelines</w:t>
            </w:r>
          </w:p>
        </w:tc>
        <w:tc>
          <w:tcPr>
            <w:tcW w:type="dxa" w:w="2232"/>
            <w:vAlign w:val="center"/>
          </w:tcPr>
          <w:p>
            <w:pPr>
              <w:spacing w:after="40"/>
            </w:pPr>
            <w:r/>
            <w:r>
              <w:rPr>
                <w:rFonts w:ascii="Aptos" w:hAnsi="Aptos"/>
                <w:b w:val="0"/>
                <w:sz w:val="16"/>
              </w:rPr>
              <w:t>Complex Groovy loops or data processing runs on controller</w:t>
            </w:r>
          </w:p>
        </w:tc>
        <w:tc>
          <w:tcPr>
            <w:tcW w:type="dxa" w:w="3888"/>
            <w:vAlign w:val="center"/>
          </w:tcPr>
          <w:p>
            <w:pPr>
              <w:spacing w:after="40"/>
            </w:pPr>
            <w:r/>
            <w:r>
              <w:rPr>
                <w:rFonts w:ascii="Aptos" w:hAnsi="Aptos"/>
                <w:b w:val="0"/>
                <w:sz w:val="16"/>
              </w:rPr>
              <w:t>Move computation to agent scripts and keep Groovy orchestration small</w:t>
            </w:r>
          </w:p>
        </w:tc>
        <w:tc>
          <w:tcPr>
            <w:tcW w:type="dxa" w:w="2232"/>
            <w:vAlign w:val="center"/>
          </w:tcPr>
          <w:p>
            <w:pPr>
              <w:spacing w:after="40"/>
            </w:pPr>
            <w:r/>
            <w:r>
              <w:rPr>
                <w:rFonts w:ascii="Aptos" w:hAnsi="Aptos"/>
                <w:b w:val="0"/>
                <w:sz w:val="16"/>
              </w:rPr>
              <w:t>Thread dump, Pipeline timing, script profile</w:t>
            </w:r>
          </w:p>
        </w:tc>
      </w:tr>
      <w:tr>
        <w:trPr>
          <w:cantSplit/>
        </w:trPr>
        <w:tc>
          <w:tcPr>
            <w:tcW w:type="dxa" w:w="2232"/>
            <w:vAlign w:val="center"/>
          </w:tcPr>
          <w:p>
            <w:pPr>
              <w:spacing w:after="40"/>
            </w:pPr>
            <w:r/>
            <w:r>
              <w:rPr>
                <w:rFonts w:ascii="Aptos" w:hAnsi="Aptos"/>
                <w:b w:val="0"/>
                <w:sz w:val="16"/>
              </w:rPr>
              <w:t>Secret is visible in shell command</w:t>
            </w:r>
          </w:p>
        </w:tc>
        <w:tc>
          <w:tcPr>
            <w:tcW w:type="dxa" w:w="2232"/>
            <w:vAlign w:val="center"/>
          </w:tcPr>
          <w:p>
            <w:pPr>
              <w:spacing w:after="40"/>
            </w:pPr>
            <w:r/>
            <w:r>
              <w:rPr>
                <w:rFonts w:ascii="Aptos" w:hAnsi="Aptos"/>
                <w:b w:val="0"/>
                <w:sz w:val="16"/>
              </w:rPr>
              <w:t>Groovy interpolation or shell tracing expands it before masking</w:t>
            </w:r>
          </w:p>
        </w:tc>
        <w:tc>
          <w:tcPr>
            <w:tcW w:type="dxa" w:w="3888"/>
            <w:vAlign w:val="center"/>
          </w:tcPr>
          <w:p>
            <w:pPr>
              <w:spacing w:after="40"/>
            </w:pPr>
            <w:r/>
            <w:r>
              <w:rPr>
                <w:rFonts w:ascii="Aptos" w:hAnsi="Aptos"/>
                <w:b w:val="0"/>
                <w:sz w:val="16"/>
              </w:rPr>
              <w:t>Use credentials binding with single-quoted shell scripts and disable tracing around secret use</w:t>
            </w:r>
          </w:p>
        </w:tc>
        <w:tc>
          <w:tcPr>
            <w:tcW w:type="dxa" w:w="2232"/>
            <w:vAlign w:val="center"/>
          </w:tcPr>
          <w:p>
            <w:pPr>
              <w:spacing w:after="40"/>
            </w:pPr>
            <w:r/>
            <w:r>
              <w:rPr>
                <w:rFonts w:ascii="Aptos" w:hAnsi="Aptos"/>
                <w:b w:val="0"/>
                <w:sz w:val="16"/>
              </w:rPr>
              <w:t>Jenkinsfile diff, redacted log, rotated credential</w:t>
            </w:r>
          </w:p>
        </w:tc>
      </w:tr>
    </w:tbl>
    <w:p/>
    <w:p>
      <w:pPr>
        <w:pStyle w:val="Heading2"/>
      </w:pPr>
      <w:r>
        <w:t>Hands-on Lab 15: Engineer a Resilient Declarative Pipeline</w:t>
      </w:r>
    </w:p>
    <w:p>
      <w:pPr>
        <w:pStyle w:val="Heading3"/>
      </w:pPr>
      <w:r>
        <w:t>Prerequisites</w:t>
      </w:r>
    </w:p>
    <w:p>
      <w:pPr>
        <w:pStyle w:val="ListBullet"/>
      </w:pPr>
      <w:r>
        <w:t>A sample application with build and test commands.</w:t>
      </w:r>
    </w:p>
    <w:p>
      <w:pPr>
        <w:pStyle w:val="ListBullet"/>
      </w:pPr>
      <w:r>
        <w:t>At least two labeled agents.</w:t>
      </w:r>
    </w:p>
    <w:p>
      <w:pPr>
        <w:pStyle w:val="ListBullet"/>
      </w:pPr>
      <w:r>
        <w:t>JUnit-compatible test results or a simulated report.</w:t>
      </w:r>
    </w:p>
    <w:p>
      <w:pPr>
        <w:pStyle w:val="ListBullet"/>
      </w:pPr>
      <w:r>
        <w:t>A version-control branch for the Jenkinsfile.</w:t>
      </w:r>
    </w:p>
    <w:p>
      <w:pPr>
        <w:pStyle w:val="Heading3"/>
      </w:pPr>
      <w:r>
        <w:t>Implementation</w:t>
      </w:r>
    </w:p>
    <w:p>
      <w:pPr>
        <w:pStyle w:val="LabStep"/>
      </w:pPr>
      <w:r>
        <w:t>1. Create a Declarative Jenkinsfile with agent none, bounded global timeout, concurrency control, timestamps, and retention.</w:t>
      </w:r>
    </w:p>
    <w:p>
      <w:pPr>
        <w:pStyle w:val="LabStep"/>
      </w:pPr>
      <w:r>
        <w:t>2. Add build, unit-test, integration-test, package, and evidence-publication stages with explicit agent labels.</w:t>
      </w:r>
    </w:p>
    <w:p>
      <w:pPr>
        <w:pStyle w:val="LabStep"/>
      </w:pPr>
      <w:r>
        <w:t>3. Move implementation logic into repository scripts using strict error handling and make each script runnable outside Jenkins.</w:t>
      </w:r>
    </w:p>
    <w:p>
      <w:pPr>
        <w:pStyle w:val="LabStep"/>
      </w:pPr>
      <w:r>
        <w:t>4. Add a parallel or matrix test stage and measure the queue and resource impact.</w:t>
      </w:r>
    </w:p>
    <w:p>
      <w:pPr>
        <w:pStyle w:val="LabStep"/>
      </w:pPr>
      <w:r>
        <w:t>5. Introduce a controlled transient failure, prove bounded retry, and verify that evidence from earlier stages remains available.</w:t>
      </w:r>
    </w:p>
    <w:p>
      <w:pPr>
        <w:pStyle w:val="LabStep"/>
      </w:pPr>
      <w:r>
        <w:t>6. Restart the controller during a safe waiting stage and document resumption behavior and any non-resumable operations.</w:t>
      </w:r>
    </w:p>
    <w:p>
      <w:pPr>
        <w:pStyle w:val="Heading3"/>
      </w:pPr>
      <w:r>
        <w:t>Validation Evidence</w:t>
      </w:r>
    </w:p>
    <w:p>
      <w:pPr>
        <w:pStyle w:val="ListBullet"/>
      </w:pPr>
      <w:r>
        <w:t>Pipeline syntax validation passes and the Jenkinsfile is peer-reviewed.</w:t>
      </w:r>
    </w:p>
    <w:p>
      <w:pPr>
        <w:pStyle w:val="ListBullet"/>
      </w:pPr>
      <w:r>
        <w:t>Every stage publishes expected evidence and has a timeout.</w:t>
      </w:r>
    </w:p>
    <w:p>
      <w:pPr>
        <w:pStyle w:val="ListBullet"/>
      </w:pPr>
      <w:r>
        <w:t>The failure path preserves the original cause and does not duplicate mutable release actions.</w:t>
      </w:r>
    </w:p>
    <w:p>
      <w:pPr>
        <w:pStyle w:val="ListBullet"/>
      </w:pPr>
      <w:r>
        <w:t>The Pipeline either resumes safely or fails with a documented recovery path.</w:t>
      </w:r>
    </w:p>
    <w:p>
      <w:pPr>
        <w:pStyle w:val="Heading3"/>
      </w:pPr>
      <w:r>
        <w:t>Cleanup</w:t>
      </w:r>
    </w:p>
    <w:p>
      <w:pPr>
        <w:pStyle w:val="ListBullet"/>
      </w:pPr>
      <w:r>
        <w:t>Delete disposable artifacts and test deployments.</w:t>
      </w:r>
    </w:p>
    <w:p>
      <w:pPr>
        <w:pStyle w:val="ListBullet"/>
      </w:pPr>
      <w:r>
        <w:t>Return concurrency and retention values to the approved lab baseline.</w:t>
      </w:r>
    </w:p>
    <w:p>
      <w:pPr>
        <w:pStyle w:val="Heading2"/>
      </w:pPr>
      <w:r>
        <w:t>Interview Questions and Model Answers</w:t>
      </w:r>
    </w:p>
    <w:p>
      <w:r>
        <w:rPr>
          <w:b/>
        </w:rPr>
        <w:t>1. When would you choose Scripted Pipeline?</w:t>
      </w:r>
    </w:p>
    <w:p>
      <w:r>
        <w:t>Use it for genuinely complex control flow or reusable library internals that cannot be expressed cleanly in Declarative syntax. Keep it bounded, tested, and reviewed because flexible Groovy can become controller-heavy and hard to govern.</w:t>
      </w:r>
    </w:p>
    <w:p>
      <w:r>
        <w:rPr>
          <w:b/>
        </w:rPr>
        <w:t>2. Why should Pipeline logic be thin?</w:t>
      </w:r>
    </w:p>
    <w:p>
      <w:r>
        <w:t>Repository scripts are easier to execute locally, unit test, reuse across CI platforms, and profile. Thin Jenkinsfiles remain readable orchestration and reduce Groovy work on the controller.</w:t>
      </w:r>
    </w:p>
    <w:p>
      <w:r>
        <w:rPr>
          <w:b/>
        </w:rPr>
        <w:t>3. What is wrong with retrying an entire deployment stage?</w:t>
      </w:r>
    </w:p>
    <w:p>
      <w:r>
        <w:t>The failure may be deterministic or the deployment may have partially succeeded. Retrying can duplicate irreversible actions. Retry only classified transient and idempotent operations with transaction evidence.</w:t>
      </w:r>
    </w:p>
    <w:p>
      <w:r>
        <w:rPr>
          <w:b/>
        </w:rPr>
        <w:t>4. How do you make a Pipeline restartable?</w:t>
      </w:r>
    </w:p>
    <w:p>
      <w:r>
        <w:t>Persist immutable artifacts and explicit state outside the workspace, use idempotent stages, set checkpoints or deployment identities, avoid hidden agent-local state, and document recovery for non-resumable steps.</w:t>
      </w:r>
    </w:p>
    <w:p>
      <w:pPr>
        <w:pStyle w:val="Heading2"/>
      </w:pPr>
      <w:r>
        <w:t>Chapter Summary</w:t>
      </w:r>
    </w:p>
    <w:p>
      <w:pPr>
        <w:pStyle w:val="ListBullet"/>
      </w:pPr>
      <w:r>
        <w:t>A Jenkinsfile is production software and should be reviewed, tested, observable, and recoverable.</w:t>
      </w:r>
    </w:p>
    <w:p>
      <w:pPr>
        <w:pStyle w:val="ListBullet"/>
      </w:pPr>
      <w:r>
        <w:t>Declarative Pipeline provides strong defaults; Scripted Pipeline should remain bounded.</w:t>
      </w:r>
    </w:p>
    <w:p>
      <w:pPr>
        <w:pStyle w:val="ListBullet"/>
      </w:pPr>
      <w:r>
        <w:t>Timeouts, retries, parallelism, inputs, retention, and cleanup are operating controls.</w:t>
      </w:r>
    </w:p>
    <w:p>
      <w:pPr>
        <w:pStyle w:val="ListBullet"/>
      </w:pPr>
      <w:r>
        <w:t>Thin orchestration and immutable evidence make Pipelines more portable and diagnosable.</w:t>
      </w:r>
    </w:p>
    <w:p>
      <w:pPr>
        <w:pStyle w:val="Heading1"/>
        <w:pageBreakBefore/>
      </w:pPr>
      <w:r>
        <w:t>Chapter 16: Multibranch Pipelines, Pull Requests, Triggers, and SCM Governance</w:t>
      </w:r>
    </w:p>
    <w:p>
      <w:pPr>
        <w:pStyle w:val="SectionLead"/>
      </w:pPr>
      <w:r>
        <w:t>Multibranch Pipelines turn repository branches and pull requests into automatically discovered delivery workflows. Their value depends on accurate webhook triggering, controlled branch indexing, source credentials, retention, trusted Jenkinsfiles, and a threat model for contributor-supplied code.</w:t>
      </w:r>
    </w:p>
    <w:p>
      <w:pPr>
        <w:pStyle w:val="Heading2"/>
      </w:pPr>
      <w:r>
        <w:t>Learning Objectives</w:t>
      </w:r>
    </w:p>
    <w:p>
      <w:pPr>
        <w:pStyle w:val="ListBullet"/>
      </w:pPr>
      <w:r>
        <w:t>Configure multibranch discovery, organization folders, branch sources, and repository credentials.</w:t>
      </w:r>
    </w:p>
    <w:p>
      <w:pPr>
        <w:pStyle w:val="ListBullet"/>
      </w:pPr>
      <w:r>
        <w:t>Design webhook, polling, indexing, and concurrency behavior for reliable and efficient triggering.</w:t>
      </w:r>
    </w:p>
    <w:p>
      <w:pPr>
        <w:pStyle w:val="ListBullet"/>
      </w:pPr>
      <w:r>
        <w:t>Protect privileged stages from untrusted Jenkinsfile and pull-request changes.</w:t>
      </w:r>
    </w:p>
    <w:p>
      <w:pPr>
        <w:pStyle w:val="ListBullet"/>
      </w:pPr>
      <w:r>
        <w:t>Manage branch job lifecycle, status checks, merge queues, and retention.</w:t>
      </w:r>
    </w:p>
    <w:p>
      <w:pPr>
        <w:pStyle w:val="Heading2"/>
      </w:pPr>
      <w:r>
        <w:t>Core Concepts</w:t>
      </w:r>
    </w:p>
    <w:p>
      <w:r>
        <w:rPr>
          <w:b/>
        </w:rPr>
        <w:t xml:space="preserve">Multibranch discovery: </w:t>
      </w:r>
      <w:r>
        <w:t>Jenkins scans a repository for branches and change requests that contain a Jenkinsfile, creates child jobs, and applies branch-source behaviors. Organization folders extend the pattern across many repositories but increase API rate, indexing, retention, and governance requirements.</w:t>
      </w:r>
    </w:p>
    <w:p>
      <w:r>
        <w:rPr>
          <w:b/>
        </w:rPr>
        <w:t xml:space="preserve">Webhooks versus polling: </w:t>
      </w:r>
      <w:r>
        <w:t>Webhooks provide low-latency event delivery but require authenticated public or private endpoints and replay handling. Polling can recover missed events but consumes source-control and controller capacity. Many environments combine webhooks with infrequent reconciliation scans.</w:t>
      </w:r>
    </w:p>
    <w:p>
      <w:r>
        <w:rPr>
          <w:b/>
        </w:rPr>
        <w:t xml:space="preserve">Branch indexing: </w:t>
      </w:r>
      <w:r>
        <w:t>Indexing is controller work and can become expensive across thousands of repositories. Tune scan schedules, orphaned-item retention, discovery rules, API credentials, and event handling. Monitor indexing duration and errors.</w:t>
      </w:r>
    </w:p>
    <w:p>
      <w:r>
        <w:rPr>
          <w:b/>
        </w:rPr>
        <w:t xml:space="preserve">Trusted Jenkinsfile: </w:t>
      </w:r>
      <w:r>
        <w:t>For pull requests from forks, the Jenkinsfile can be modified by an untrusted contributor. Use trusted-library patterns, separate untrusted validation from privileged release workflows, and require the trusted target branch definition for sensitive stages.</w:t>
      </w:r>
    </w:p>
    <w:p>
      <w:r>
        <w:rPr>
          <w:b/>
        </w:rPr>
        <w:t xml:space="preserve">Status checks: </w:t>
      </w:r>
      <w:r>
        <w:t>Jenkins should report a check against the exact source revision being evaluated. Merge policies must prevent stale successful results from satisfying a newer commit. Record commit SHA, branch or PR identity, Pipeline revision, and artifact digest.</w:t>
      </w:r>
    </w:p>
    <w:p>
      <w:r>
        <w:rPr>
          <w:b/>
        </w:rPr>
        <w:t xml:space="preserve">SCM credentials: </w:t>
      </w:r>
      <w:r>
        <w:t>Use read-only credentials for source checkout where possible. Webhook secrets and API tokens require narrow repository or organization scope, rotation, and audit. Do not use production deployment credentials for repository discovery.</w:t>
      </w:r>
    </w:p>
    <w:p>
      <w:r>
        <w:rPr>
          <w:b/>
        </w:rPr>
        <w:t xml:space="preserve">Orphaned items: </w:t>
      </w:r>
      <w:r>
        <w:t>Closed pull requests and deleted branches create obsolete jobs and build history. Apply retention that preserves required audit evidence without retaining workspaces, artifacts, and credentials indefinitely.</w:t>
      </w:r>
    </w:p>
    <w:p>
      <w:r>
        <w:rPr>
          <w:b/>
        </w:rPr>
        <w:t xml:space="preserve">Merge governance: </w:t>
      </w:r>
      <w:r>
        <w:t>Use protected branches, required checks, ownership review, and merge queues or current-base validation. Jenkins success is meaningful only when it is associated with the exact commit that will enter the protected branch.</w:t>
      </w:r>
    </w:p>
    <w:p>
      <w:pPr>
        <w:pStyle w:val="Heading2"/>
      </w:pPr>
      <w:r>
        <w:t>Reference Multibranch Governance Pattern</w:t>
      </w:r>
    </w:p>
    <w:p>
      <w:pPr>
        <w:pStyle w:val="CodeBlock"/>
      </w:pPr>
      <w:r>
        <w:t>// Jenkinsfile excerpt: separate PR validation from trusted release.</w:t>
      </w:r>
      <w:r>
        <w:br/>
      </w:r>
      <w:r>
        <w:t>pipeline {</w:t>
      </w:r>
      <w:r>
        <w:br/>
      </w:r>
      <w:r>
        <w:t xml:space="preserve">  agent none</w:t>
      </w:r>
      <w:r>
        <w:br/>
      </w:r>
      <w:r>
        <w:t xml:space="preserve">  stages {</w:t>
      </w:r>
      <w:r>
        <w:br/>
      </w:r>
      <w:r>
        <w:t xml:space="preserve">    stage('Validate Change') {</w:t>
      </w:r>
      <w:r>
        <w:br/>
      </w:r>
      <w:r>
        <w:t xml:space="preserve">      agent { label 'isolated-pr' }</w:t>
      </w:r>
      <w:r>
        <w:br/>
      </w:r>
      <w:r>
        <w:t xml:space="preserve">      steps { sh './ci/validate-untrusted.sh' }</w:t>
      </w:r>
      <w:r>
        <w:br/>
      </w:r>
      <w:r>
        <w:t xml:space="preserve">    }</w:t>
      </w:r>
      <w:r>
        <w:br/>
      </w:r>
      <w:r>
        <w:t xml:space="preserve">    stage('Publish Release') {</w:t>
      </w:r>
      <w:r>
        <w:br/>
      </w:r>
      <w:r>
        <w:t xml:space="preserve">      when {</w:t>
      </w:r>
      <w:r>
        <w:br/>
      </w:r>
      <w:r>
        <w:t xml:space="preserve">        allOf {</w:t>
      </w:r>
      <w:r>
        <w:br/>
      </w:r>
      <w:r>
        <w:t xml:space="preserve">          branch 'main'</w:t>
      </w:r>
      <w:r>
        <w:br/>
      </w:r>
      <w:r>
        <w:t xml:space="preserve">          not { changeRequest() }</w:t>
      </w:r>
      <w:r>
        <w:br/>
      </w:r>
      <w:r>
        <w:t xml:space="preserve">        }</w:t>
      </w:r>
      <w:r>
        <w:br/>
      </w:r>
      <w:r>
        <w:t xml:space="preserve">      }</w:t>
      </w:r>
      <w:r>
        <w:br/>
      </w:r>
      <w:r>
        <w:t xml:space="preserve">      agent { label 'release-signer' }</w:t>
      </w:r>
      <w:r>
        <w:br/>
      </w:r>
      <w:r>
        <w:t xml:space="preserve">      steps { sh './ci/publish-approved-digest.sh' }</w:t>
      </w:r>
      <w:r>
        <w:br/>
      </w:r>
      <w:r>
        <w:t xml:space="preserve">    }</w:t>
      </w:r>
      <w:r>
        <w:br/>
      </w:r>
      <w:r>
        <w:t xml:space="preserve">  }</w:t>
      </w:r>
      <w:r>
        <w:br/>
      </w:r>
      <w:r>
        <w:t>}</w:t>
      </w:r>
      <w:r>
        <w:br/>
      </w:r>
      <w:r/>
      <w:r>
        <w:br/>
      </w:r>
      <w:r>
        <w:t># Pair this with repository protection requiring a check for the exact SHA.</w:t>
      </w:r>
    </w:p>
    <w:p>
      <w:pPr>
        <w:pStyle w:val="Heading2"/>
      </w:pPr>
      <w:r>
        <w:t>Architecture and Operating Decisions</w:t>
      </w:r>
    </w:p>
    <w:p>
      <w:pPr>
        <w:pStyle w:val="ListBullet"/>
      </w:pPr>
      <w:r>
        <w:t>Use webhooks as the primary trigger and periodic scans as reconciliation, with rate and capacity controls.</w:t>
      </w:r>
    </w:p>
    <w:p>
      <w:pPr>
        <w:pStyle w:val="ListBullet"/>
      </w:pPr>
      <w:r>
        <w:t>Create separate validation and release trust paths; unreviewed Jenkinsfile changes must not access privileged agents or credentials.</w:t>
      </w:r>
    </w:p>
    <w:p>
      <w:pPr>
        <w:pStyle w:val="ListBullet"/>
      </w:pPr>
      <w:r>
        <w:t>Limit repository credentials to discovery and checkout; use target-specific workload identities for deployment.</w:t>
      </w:r>
    </w:p>
    <w:p>
      <w:pPr>
        <w:pStyle w:val="ListBullet"/>
      </w:pPr>
      <w:r>
        <w:t>Apply branch and pull-request retention to jobs, build history, artifacts, and workspaces separately.</w:t>
      </w:r>
    </w:p>
    <w:p>
      <w:pPr>
        <w:pStyle w:val="ListBullet"/>
      </w:pPr>
      <w:r>
        <w:t>Require status checks for the exact merge candidate and monitor stale, duplicated, or missing events.</w:t>
      </w:r>
    </w:p>
    <w:p>
      <w:pPr>
        <w:pStyle w:val="Heading2"/>
      </w:pPr>
      <w:r>
        <w:t>Production Checklist</w:t>
      </w:r>
    </w:p>
    <w:p>
      <w:pPr>
        <w:pStyle w:val="ListBullet"/>
      </w:pPr>
      <w:r>
        <w:t>Webhook delivery, authentication, replay, and reconciliation behavior are tested.</w:t>
      </w:r>
    </w:p>
    <w:p>
      <w:pPr>
        <w:pStyle w:val="ListBullet"/>
      </w:pPr>
      <w:r>
        <w:t>Untrusted changes cannot alter privileged release logic or access protected resources.</w:t>
      </w:r>
    </w:p>
    <w:p>
      <w:pPr>
        <w:pStyle w:val="ListBullet"/>
      </w:pPr>
      <w:r>
        <w:t>Indexing duration, source API usage, event failures, and orphaned jobs are monitored.</w:t>
      </w:r>
    </w:p>
    <w:p>
      <w:pPr>
        <w:pStyle w:val="ListBullet"/>
      </w:pPr>
      <w:r>
        <w:t>Checks are tied to exact commit revisions and protected-branch rules.</w:t>
      </w:r>
    </w:p>
    <w:p>
      <w:pPr>
        <w:pStyle w:val="ListBullet"/>
      </w:pPr>
      <w:r>
        <w:t>Source credentials, webhook secrets, and repository permissions have owners and rotation procedures.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New commit does not trigger a build</w:t>
            </w:r>
          </w:p>
        </w:tc>
        <w:tc>
          <w:tcPr>
            <w:tcW w:type="dxa" w:w="2232"/>
            <w:vAlign w:val="center"/>
          </w:tcPr>
          <w:p>
            <w:pPr>
              <w:spacing w:after="40"/>
            </w:pPr>
            <w:r/>
            <w:r>
              <w:rPr>
                <w:rFonts w:ascii="Aptos" w:hAnsi="Aptos"/>
                <w:b w:val="0"/>
                <w:sz w:val="16"/>
              </w:rPr>
              <w:t>Webhook failed, event filtered, indexing stale, or credentials expired</w:t>
            </w:r>
          </w:p>
        </w:tc>
        <w:tc>
          <w:tcPr>
            <w:tcW w:type="dxa" w:w="3888"/>
            <w:vAlign w:val="center"/>
          </w:tcPr>
          <w:p>
            <w:pPr>
              <w:spacing w:after="40"/>
            </w:pPr>
            <w:r/>
            <w:r>
              <w:rPr>
                <w:rFonts w:ascii="Aptos" w:hAnsi="Aptos"/>
                <w:b w:val="0"/>
                <w:sz w:val="16"/>
              </w:rPr>
              <w:t>Inspect source webhook delivery and Jenkins logs, then run a controlled scan and repair credentials or filters</w:t>
            </w:r>
          </w:p>
        </w:tc>
        <w:tc>
          <w:tcPr>
            <w:tcW w:type="dxa" w:w="2232"/>
            <w:vAlign w:val="center"/>
          </w:tcPr>
          <w:p>
            <w:pPr>
              <w:spacing w:after="40"/>
            </w:pPr>
            <w:r/>
            <w:r>
              <w:rPr>
                <w:rFonts w:ascii="Aptos" w:hAnsi="Aptos"/>
                <w:b w:val="0"/>
                <w:sz w:val="16"/>
              </w:rPr>
              <w:t>Webhook payload, response, scan log, credential event</w:t>
            </w:r>
          </w:p>
        </w:tc>
      </w:tr>
      <w:tr>
        <w:trPr>
          <w:cantSplit/>
        </w:trPr>
        <w:tc>
          <w:tcPr>
            <w:tcW w:type="dxa" w:w="2232"/>
            <w:vAlign w:val="center"/>
          </w:tcPr>
          <w:p>
            <w:pPr>
              <w:spacing w:after="40"/>
            </w:pPr>
            <w:r/>
            <w:r>
              <w:rPr>
                <w:rFonts w:ascii="Aptos" w:hAnsi="Aptos"/>
                <w:b w:val="0"/>
                <w:sz w:val="16"/>
              </w:rPr>
              <w:t>Same commit builds repeatedly</w:t>
            </w:r>
          </w:p>
        </w:tc>
        <w:tc>
          <w:tcPr>
            <w:tcW w:type="dxa" w:w="2232"/>
            <w:vAlign w:val="center"/>
          </w:tcPr>
          <w:p>
            <w:pPr>
              <w:spacing w:after="40"/>
            </w:pPr>
            <w:r/>
            <w:r>
              <w:rPr>
                <w:rFonts w:ascii="Aptos" w:hAnsi="Aptos"/>
                <w:b w:val="0"/>
                <w:sz w:val="16"/>
              </w:rPr>
              <w:t>Duplicate events, webhook plus polling overlap, or branch-source behavior</w:t>
            </w:r>
          </w:p>
        </w:tc>
        <w:tc>
          <w:tcPr>
            <w:tcW w:type="dxa" w:w="3888"/>
            <w:vAlign w:val="center"/>
          </w:tcPr>
          <w:p>
            <w:pPr>
              <w:spacing w:after="40"/>
            </w:pPr>
            <w:r/>
            <w:r>
              <w:rPr>
                <w:rFonts w:ascii="Aptos" w:hAnsi="Aptos"/>
                <w:b w:val="0"/>
                <w:sz w:val="16"/>
              </w:rPr>
              <w:t>Deduplicate by revision, tune triggers, and cancel superseded builds</w:t>
            </w:r>
          </w:p>
        </w:tc>
        <w:tc>
          <w:tcPr>
            <w:tcW w:type="dxa" w:w="2232"/>
            <w:vAlign w:val="center"/>
          </w:tcPr>
          <w:p>
            <w:pPr>
              <w:spacing w:after="40"/>
            </w:pPr>
            <w:r/>
            <w:r>
              <w:rPr>
                <w:rFonts w:ascii="Aptos" w:hAnsi="Aptos"/>
                <w:b w:val="0"/>
                <w:sz w:val="16"/>
              </w:rPr>
              <w:t>Event IDs, build causes, commit SHA, concurrency log</w:t>
            </w:r>
          </w:p>
        </w:tc>
      </w:tr>
      <w:tr>
        <w:trPr>
          <w:cantSplit/>
        </w:trPr>
        <w:tc>
          <w:tcPr>
            <w:tcW w:type="dxa" w:w="2232"/>
            <w:vAlign w:val="center"/>
          </w:tcPr>
          <w:p>
            <w:pPr>
              <w:spacing w:after="40"/>
            </w:pPr>
            <w:r/>
            <w:r>
              <w:rPr>
                <w:rFonts w:ascii="Aptos" w:hAnsi="Aptos"/>
                <w:b w:val="0"/>
                <w:sz w:val="16"/>
              </w:rPr>
              <w:t>PR gains access to release credential</w:t>
            </w:r>
          </w:p>
        </w:tc>
        <w:tc>
          <w:tcPr>
            <w:tcW w:type="dxa" w:w="2232"/>
            <w:vAlign w:val="center"/>
          </w:tcPr>
          <w:p>
            <w:pPr>
              <w:spacing w:after="40"/>
            </w:pPr>
            <w:r/>
            <w:r>
              <w:rPr>
                <w:rFonts w:ascii="Aptos" w:hAnsi="Aptos"/>
                <w:b w:val="0"/>
                <w:sz w:val="16"/>
              </w:rPr>
              <w:t>Sensitive stage trusts pull-request Jenkinsfile or broad credential scope</w:t>
            </w:r>
          </w:p>
        </w:tc>
        <w:tc>
          <w:tcPr>
            <w:tcW w:type="dxa" w:w="3888"/>
            <w:vAlign w:val="center"/>
          </w:tcPr>
          <w:p>
            <w:pPr>
              <w:spacing w:after="40"/>
            </w:pPr>
            <w:r/>
            <w:r>
              <w:rPr>
                <w:rFonts w:ascii="Aptos" w:hAnsi="Aptos"/>
                <w:b w:val="0"/>
                <w:sz w:val="16"/>
              </w:rPr>
              <w:t>Move release logic to trusted branch/library and isolate PR agents and credentials</w:t>
            </w:r>
          </w:p>
        </w:tc>
        <w:tc>
          <w:tcPr>
            <w:tcW w:type="dxa" w:w="2232"/>
            <w:vAlign w:val="center"/>
          </w:tcPr>
          <w:p>
            <w:pPr>
              <w:spacing w:after="40"/>
            </w:pPr>
            <w:r/>
            <w:r>
              <w:rPr>
                <w:rFonts w:ascii="Aptos" w:hAnsi="Aptos"/>
                <w:b w:val="0"/>
                <w:sz w:val="16"/>
              </w:rPr>
              <w:t>Jenkinsfile source, branch cause, credential usage audit</w:t>
            </w:r>
          </w:p>
        </w:tc>
      </w:tr>
      <w:tr>
        <w:trPr>
          <w:cantSplit/>
        </w:trPr>
        <w:tc>
          <w:tcPr>
            <w:tcW w:type="dxa" w:w="2232"/>
            <w:vAlign w:val="center"/>
          </w:tcPr>
          <w:p>
            <w:pPr>
              <w:spacing w:after="40"/>
            </w:pPr>
            <w:r/>
            <w:r>
              <w:rPr>
                <w:rFonts w:ascii="Aptos" w:hAnsi="Aptos"/>
                <w:b w:val="0"/>
                <w:sz w:val="16"/>
              </w:rPr>
              <w:t>Organization folder overwhelms controller</w:t>
            </w:r>
          </w:p>
        </w:tc>
        <w:tc>
          <w:tcPr>
            <w:tcW w:type="dxa" w:w="2232"/>
            <w:vAlign w:val="center"/>
          </w:tcPr>
          <w:p>
            <w:pPr>
              <w:spacing w:after="40"/>
            </w:pPr>
            <w:r/>
            <w:r>
              <w:rPr>
                <w:rFonts w:ascii="Aptos" w:hAnsi="Aptos"/>
                <w:b w:val="0"/>
                <w:sz w:val="16"/>
              </w:rPr>
              <w:t>Excessive indexing or broad repository discovery</w:t>
            </w:r>
          </w:p>
        </w:tc>
        <w:tc>
          <w:tcPr>
            <w:tcW w:type="dxa" w:w="3888"/>
            <w:vAlign w:val="center"/>
          </w:tcPr>
          <w:p>
            <w:pPr>
              <w:spacing w:after="40"/>
            </w:pPr>
            <w:r/>
            <w:r>
              <w:rPr>
                <w:rFonts w:ascii="Aptos" w:hAnsi="Aptos"/>
                <w:b w:val="0"/>
                <w:sz w:val="16"/>
              </w:rPr>
              <w:t>Narrow discovery, tune scans and retention, and distribute repositories across controllers if justified</w:t>
            </w:r>
          </w:p>
        </w:tc>
        <w:tc>
          <w:tcPr>
            <w:tcW w:type="dxa" w:w="2232"/>
            <w:vAlign w:val="center"/>
          </w:tcPr>
          <w:p>
            <w:pPr>
              <w:spacing w:after="40"/>
            </w:pPr>
            <w:r/>
            <w:r>
              <w:rPr>
                <w:rFonts w:ascii="Aptos" w:hAnsi="Aptos"/>
                <w:b w:val="0"/>
                <w:sz w:val="16"/>
              </w:rPr>
              <w:t>Index duration, API rate, controller CPU, repository count</w:t>
            </w:r>
          </w:p>
        </w:tc>
      </w:tr>
    </w:tbl>
    <w:p/>
    <w:p>
      <w:pPr>
        <w:pStyle w:val="Heading2"/>
      </w:pPr>
      <w:r>
        <w:t>Hands-on Lab 16: Build a Secure Multibranch Pull-Request Workflow</w:t>
      </w:r>
    </w:p>
    <w:p>
      <w:pPr>
        <w:pStyle w:val="Heading3"/>
      </w:pPr>
      <w:r>
        <w:t>Prerequisites</w:t>
      </w:r>
    </w:p>
    <w:p>
      <w:pPr>
        <w:pStyle w:val="ListBullet"/>
      </w:pPr>
      <w:r>
        <w:t>A source-control repository with branch protection capability.</w:t>
      </w:r>
    </w:p>
    <w:p>
      <w:pPr>
        <w:pStyle w:val="ListBullet"/>
      </w:pPr>
      <w:r>
        <w:t>A Jenkins multibranch or organization-folder plugin setup.</w:t>
      </w:r>
    </w:p>
    <w:p>
      <w:pPr>
        <w:pStyle w:val="ListBullet"/>
      </w:pPr>
      <w:r>
        <w:t>Webhook connectivity to the lab controller.</w:t>
      </w:r>
    </w:p>
    <w:p>
      <w:pPr>
        <w:pStyle w:val="ListBullet"/>
      </w:pPr>
      <w:r>
        <w:t>Two agent labels: isolated-pr and trusted-release.</w:t>
      </w:r>
    </w:p>
    <w:p>
      <w:pPr>
        <w:pStyle w:val="Heading3"/>
      </w:pPr>
      <w:r>
        <w:t>Implementation</w:t>
      </w:r>
    </w:p>
    <w:p>
      <w:pPr>
        <w:pStyle w:val="LabStep"/>
      </w:pPr>
      <w:r>
        <w:t>1. Create a multibranch Pipeline that automatically discovers the main branch, feature branches, and pull requests.</w:t>
      </w:r>
    </w:p>
    <w:p>
      <w:pPr>
        <w:pStyle w:val="LabStep"/>
      </w:pPr>
      <w:r>
        <w:t>2. Configure authenticated webhooks and record delivery identifiers, response codes, and reconciliation scan behavior.</w:t>
      </w:r>
    </w:p>
    <w:p>
      <w:pPr>
        <w:pStyle w:val="LabStep"/>
      </w:pPr>
      <w:r>
        <w:t>3. Implement a PR validation stage on isolated agents and a release stage that runs only on the trusted main branch.</w:t>
      </w:r>
    </w:p>
    <w:p>
      <w:pPr>
        <w:pStyle w:val="LabStep"/>
      </w:pPr>
      <w:r>
        <w:t>4. Attempt to modify the pull-request Jenkinsfile to access a protected credential and prove the attempt is denied by architecture.</w:t>
      </w:r>
    </w:p>
    <w:p>
      <w:pPr>
        <w:pStyle w:val="LabStep"/>
      </w:pPr>
      <w:r>
        <w:t>5. Enable required status checks for the exact commit and test a new commit after an earlier successful check.</w:t>
      </w:r>
    </w:p>
    <w:p>
      <w:pPr>
        <w:pStyle w:val="LabStep"/>
      </w:pPr>
      <w:r>
        <w:t>6. Close the pull request, delete a branch, and validate orphaned job, build, artifact, and workspace retention.</w:t>
      </w:r>
    </w:p>
    <w:p>
      <w:pPr>
        <w:pStyle w:val="Heading3"/>
      </w:pPr>
      <w:r>
        <w:t>Validation Evidence</w:t>
      </w:r>
    </w:p>
    <w:p>
      <w:pPr>
        <w:pStyle w:val="ListBullet"/>
      </w:pPr>
      <w:r>
        <w:t>A commit triggers once through the intended event path.</w:t>
      </w:r>
    </w:p>
    <w:p>
      <w:pPr>
        <w:pStyle w:val="ListBullet"/>
      </w:pPr>
      <w:r>
        <w:t>The status check references the exact source SHA.</w:t>
      </w:r>
    </w:p>
    <w:p>
      <w:pPr>
        <w:pStyle w:val="ListBullet"/>
      </w:pPr>
      <w:r>
        <w:t>The untrusted PR cannot reach protected agents, credentials, or release operations.</w:t>
      </w:r>
    </w:p>
    <w:p>
      <w:pPr>
        <w:pStyle w:val="ListBullet"/>
      </w:pPr>
      <w:r>
        <w:t>Closed or deleted items follow the documented retention policy.</w:t>
      </w:r>
    </w:p>
    <w:p>
      <w:pPr>
        <w:pStyle w:val="Heading3"/>
      </w:pPr>
      <w:r>
        <w:t>Cleanup</w:t>
      </w:r>
    </w:p>
    <w:p>
      <w:pPr>
        <w:pStyle w:val="ListBullet"/>
      </w:pPr>
      <w:r>
        <w:t>Remove test webhooks and tokens.</w:t>
      </w:r>
    </w:p>
    <w:p>
      <w:pPr>
        <w:pStyle w:val="ListBullet"/>
      </w:pPr>
      <w:r>
        <w:t>Delete test branches and verify that retained evidence contains no secrets.</w:t>
      </w:r>
    </w:p>
    <w:p>
      <w:pPr>
        <w:pStyle w:val="Heading2"/>
      </w:pPr>
      <w:r>
        <w:t>Interview Questions and Model Answers</w:t>
      </w:r>
    </w:p>
    <w:p>
      <w:r>
        <w:rPr>
          <w:b/>
        </w:rPr>
        <w:t>1. What problem does Multibranch Pipeline solve?</w:t>
      </w:r>
    </w:p>
    <w:p>
      <w:r>
        <w:t>It discovers branches and pull requests containing a Jenkinsfile and creates or manages the corresponding jobs automatically, reducing manual job configuration and keeping Pipeline logic with source.</w:t>
      </w:r>
    </w:p>
    <w:p>
      <w:r>
        <w:rPr>
          <w:b/>
        </w:rPr>
        <w:t>2. Why can a pull-request Jenkinsfile be dangerous?</w:t>
      </w:r>
    </w:p>
    <w:p>
      <w:r>
        <w:t>The contributor can change the Pipeline definition itself. If that code runs with trusted credentials, networks, caches, or agents, it can exfiltrate secrets or change systems.</w:t>
      </w:r>
    </w:p>
    <w:p>
      <w:r>
        <w:rPr>
          <w:b/>
        </w:rPr>
        <w:t>3. How do you handle missed webhooks?</w:t>
      </w:r>
    </w:p>
    <w:p>
      <w:r>
        <w:t>Monitor webhook delivery, retain event identifiers, support safe replay or reconciliation scans, and make triggering idempotent by commit revision so recovery does not create uncontrolled duplicates.</w:t>
      </w:r>
    </w:p>
    <w:p>
      <w:r>
        <w:rPr>
          <w:b/>
        </w:rPr>
        <w:t>4. What makes a CI status check trustworthy?</w:t>
      </w:r>
    </w:p>
    <w:p>
      <w:r>
        <w:t>It must correspond to the exact commit or merge candidate, execute the required policy and tests in the approved environment, and be protected from unauthorized bypass or stale reuse.</w:t>
      </w:r>
    </w:p>
    <w:p>
      <w:pPr>
        <w:pStyle w:val="Heading2"/>
      </w:pPr>
      <w:r>
        <w:t>Chapter Summary</w:t>
      </w:r>
    </w:p>
    <w:p>
      <w:pPr>
        <w:pStyle w:val="ListBullet"/>
      </w:pPr>
      <w:r>
        <w:t>Multibranch Pipeline automates job discovery but shifts risk to event, source, and trust governance.</w:t>
      </w:r>
    </w:p>
    <w:p>
      <w:pPr>
        <w:pStyle w:val="ListBullet"/>
      </w:pPr>
      <w:r>
        <w:t>Webhooks need reconciliation, authentication, deduplication, and monitoring.</w:t>
      </w:r>
    </w:p>
    <w:p>
      <w:pPr>
        <w:pStyle w:val="ListBullet"/>
      </w:pPr>
      <w:r>
        <w:t>Untrusted Jenkinsfiles must be separated from privileged release logic.</w:t>
      </w:r>
    </w:p>
    <w:p>
      <w:pPr>
        <w:pStyle w:val="ListBullet"/>
      </w:pPr>
      <w:r>
        <w:t>Status checks are valid only for the exact revision entering the protected branch.</w:t>
      </w:r>
    </w:p>
    <w:p>
      <w:pPr>
        <w:pStyle w:val="Heading1"/>
        <w:pageBreakBefore/>
      </w:pPr>
      <w:r>
        <w:t>Chapter 17: Build Environments, Credentials, Artifacts, Containers, and Deployment Stages</w:t>
      </w:r>
    </w:p>
    <w:p>
      <w:pPr>
        <w:pStyle w:val="SectionLead"/>
      </w:pPr>
      <w:r>
        <w:t>A production Pipeline must control what environment executes each stage, how credentials enter and leave that environment, what immutable artifact is produced, where evidence is stored, and how that exact artifact moves through deployment stages without rebuilding.</w:t>
      </w:r>
    </w:p>
    <w:p>
      <w:pPr>
        <w:pStyle w:val="Heading2"/>
      </w:pPr>
      <w:r>
        <w:t>Learning Objectives</w:t>
      </w:r>
    </w:p>
    <w:p>
      <w:pPr>
        <w:pStyle w:val="ListBullet"/>
      </w:pPr>
      <w:r>
        <w:t>Use containerized and versioned build environments with explicit toolchains and cache policy.</w:t>
      </w:r>
    </w:p>
    <w:p>
      <w:pPr>
        <w:pStyle w:val="ListBullet"/>
      </w:pPr>
      <w:r>
        <w:t>Bind credentials safely and reduce long-lived secret exposure.</w:t>
      </w:r>
    </w:p>
    <w:p>
      <w:pPr>
        <w:pStyle w:val="ListBullet"/>
      </w:pPr>
      <w:r>
        <w:t>Publish immutable artifacts, fingerprints, test results, and provenance.</w:t>
      </w:r>
    </w:p>
    <w:p>
      <w:pPr>
        <w:pStyle w:val="ListBullet"/>
      </w:pPr>
      <w:r>
        <w:t>Design deployment stages with protected identities, approvals, verification, and rollback or fix-forward paths.</w:t>
      </w:r>
    </w:p>
    <w:p>
      <w:pPr>
        <w:pStyle w:val="Heading2"/>
      </w:pPr>
      <w:r>
        <w:t>Core Concepts</w:t>
      </w:r>
    </w:p>
    <w:p>
      <w:r>
        <w:rPr>
          <w:b/>
        </w:rPr>
        <w:t xml:space="preserve">Environment reproducibility: </w:t>
      </w:r>
      <w:r>
        <w:t>A build environment should be represented by a versioned agent image, container image, or machine image with recorded tool versions. Mutable controller-managed tools and hand-configured agents create unexplained differences across time.</w:t>
      </w:r>
    </w:p>
    <w:p>
      <w:r>
        <w:rPr>
          <w:b/>
        </w:rPr>
        <w:t xml:space="preserve">Container stages: </w:t>
      </w:r>
      <w:r>
        <w:t>Jenkins Pipeline can run stages inside containers, improving tool isolation and reproducibility. Pin image digests, restrict privileged mode and host mounts, avoid uncontrolled Docker socket access, and treat container registries as part of the trust chain.</w:t>
      </w:r>
    </w:p>
    <w:p>
      <w:r>
        <w:rPr>
          <w:b/>
        </w:rPr>
        <w:t xml:space="preserve">Credential binding: </w:t>
      </w:r>
      <w:r>
        <w:t>Bind credentials only for the smallest step and scope. Prefer workload identity or short-lived tokens from an external broker. Prevent shell tracing, debug output, process-argument exposure, workspace files, and archived secret-bearing outputs.</w:t>
      </w:r>
    </w:p>
    <w:p>
      <w:r>
        <w:rPr>
          <w:b/>
        </w:rPr>
        <w:t xml:space="preserve">Artifacts and fingerprints: </w:t>
      </w:r>
      <w:r>
        <w:t>Archive small evidence in Jenkins when appropriate, but use an external artifact registry for release packages and images. Identify artifacts by cryptographic digest, retain metadata linking source and Pipeline revisions, and promote rather than rebuild.</w:t>
      </w:r>
    </w:p>
    <w:p>
      <w:r>
        <w:rPr>
          <w:b/>
        </w:rPr>
        <w:t xml:space="preserve">Stash versus archive: </w:t>
      </w:r>
      <w:r>
        <w:t>Stash transfers temporary files between stages in the same Pipeline and may burden the controller or artifact manager. Archive preserves build outputs. Neither is a substitute for an enterprise package or container registry with immutability, retention, access control, and vulnerability metadata.</w:t>
      </w:r>
    </w:p>
    <w:p>
      <w:r>
        <w:rPr>
          <w:b/>
        </w:rPr>
        <w:t xml:space="preserve">Deployment identity: </w:t>
      </w:r>
      <w:r>
        <w:t>Build identities should not automatically have production authority. Use target-specific deployment identities, protected job paths, approvals or policy evaluation, environment locks, and auditable evidence.</w:t>
      </w:r>
    </w:p>
    <w:p>
      <w:r>
        <w:rPr>
          <w:b/>
        </w:rPr>
        <w:t xml:space="preserve">Verification: </w:t>
      </w:r>
      <w:r>
        <w:t>A successful deployment command does not prove service health. Run smoke, synthetic, dependency, SLO, and business-signal checks, segment canary cohorts, and record the release digest in runtime metadata.</w:t>
      </w:r>
    </w:p>
    <w:p>
      <w:r>
        <w:rPr>
          <w:b/>
        </w:rPr>
        <w:t xml:space="preserve">Recovery: </w:t>
      </w:r>
      <w:r>
        <w:t>Rollback must use a retained compatible artifact and data strategy. Schema and state changes may require expand-contract or fix-forward. Capture rollback eligibility, ownership, decision time, and verification criteria.</w:t>
      </w:r>
    </w:p>
    <w:p>
      <w:pPr>
        <w:pStyle w:val="Heading2"/>
      </w:pPr>
      <w:r>
        <w:t>Reference Container and Credential Pattern</w:t>
      </w:r>
    </w:p>
    <w:p>
      <w:pPr>
        <w:pStyle w:val="CodeBlock"/>
      </w:pPr>
      <w:r>
        <w:t>pipeline {</w:t>
      </w:r>
      <w:r>
        <w:br/>
      </w:r>
      <w:r>
        <w:t xml:space="preserve">  agent none</w:t>
      </w:r>
      <w:r>
        <w:br/>
      </w:r>
      <w:r>
        <w:t xml:space="preserve">  stages {</w:t>
      </w:r>
      <w:r>
        <w:br/>
      </w:r>
      <w:r>
        <w:t xml:space="preserve">    stage('Package') {</w:t>
      </w:r>
      <w:r>
        <w:br/>
      </w:r>
      <w:r>
        <w:t xml:space="preserve">      agent {</w:t>
      </w:r>
      <w:r>
        <w:br/>
      </w:r>
      <w:r>
        <w:t xml:space="preserve">        docker {</w:t>
      </w:r>
      <w:r>
        <w:br/>
      </w:r>
      <w:r>
        <w:t xml:space="preserve">          image 'registry.example/build-toolchain@sha256:&lt;digest&gt;'</w:t>
      </w:r>
      <w:r>
        <w:br/>
      </w:r>
      <w:r>
        <w:t xml:space="preserve">          label 'linux &amp;&amp; container-build'</w:t>
      </w:r>
      <w:r>
        <w:br/>
      </w:r>
      <w:r>
        <w:t xml:space="preserve">          args '--read-only --tmpfs /tmp:rw,noexec,nosuid'</w:t>
      </w:r>
      <w:r>
        <w:br/>
      </w:r>
      <w:r>
        <w:t xml:space="preserve">        }</w:t>
      </w:r>
      <w:r>
        <w:br/>
      </w:r>
      <w:r>
        <w:t xml:space="preserve">      }</w:t>
      </w:r>
      <w:r>
        <w:br/>
      </w:r>
      <w:r>
        <w:t xml:space="preserve">      steps {</w:t>
      </w:r>
      <w:r>
        <w:br/>
      </w:r>
      <w:r>
        <w:t xml:space="preserve">        sh './ci/package.sh'</w:t>
      </w:r>
      <w:r>
        <w:br/>
      </w:r>
      <w:r>
        <w:t xml:space="preserve">        archiveArtifacts artifacts: 'reports/**', allowEmptyArchive: true</w:t>
      </w:r>
      <w:r>
        <w:br/>
      </w:r>
      <w:r>
        <w:t xml:space="preserve">      }</w:t>
      </w:r>
      <w:r>
        <w:br/>
      </w:r>
      <w:r>
        <w:t xml:space="preserve">    }</w:t>
      </w:r>
      <w:r>
        <w:br/>
      </w:r>
      <w:r>
        <w:t xml:space="preserve">    stage('Deploy Staging') {</w:t>
      </w:r>
      <w:r>
        <w:br/>
      </w:r>
      <w:r>
        <w:t xml:space="preserve">      agent { label 'staging-deployer' }</w:t>
      </w:r>
      <w:r>
        <w:br/>
      </w:r>
      <w:r>
        <w:t xml:space="preserve">      steps {</w:t>
      </w:r>
      <w:r>
        <w:br/>
      </w:r>
      <w:r>
        <w:t xml:space="preserve">        withCredentials([string(credentialsId: 'staging-token', variable: 'TOKEN')]) {</w:t>
      </w:r>
      <w:r>
        <w:br/>
      </w:r>
      <w:r>
        <w:t xml:space="preserve">          sh 'set +x; ./ci/deploy-by-digest.sh "$TOKEN" "$ARTIFACT_DIGEST"'</w:t>
      </w:r>
      <w:r>
        <w:br/>
      </w:r>
      <w:r>
        <w:t xml:space="preserve">        }</w:t>
      </w:r>
      <w:r>
        <w:br/>
      </w:r>
      <w:r>
        <w:t xml:space="preserve">      }</w:t>
      </w:r>
      <w:r>
        <w:br/>
      </w:r>
      <w:r>
        <w:t xml:space="preserve">    }</w:t>
      </w:r>
      <w:r>
        <w:br/>
      </w:r>
      <w:r>
        <w:t xml:space="preserve">  }</w:t>
      </w:r>
      <w:r>
        <w:br/>
      </w:r>
      <w:r>
        <w:t>}</w:t>
      </w:r>
    </w:p>
    <w:p>
      <w:pPr>
        <w:pStyle w:val="Heading2"/>
      </w:pPr>
      <w:r>
        <w:t>Architecture and Operating Decisions</w:t>
      </w:r>
    </w:p>
    <w:p>
      <w:pPr>
        <w:pStyle w:val="ListBullet"/>
      </w:pPr>
      <w:r>
        <w:t>Pin build images and toolchains by digest or approved immutable version.</w:t>
      </w:r>
    </w:p>
    <w:p>
      <w:pPr>
        <w:pStyle w:val="ListBullet"/>
      </w:pPr>
      <w:r>
        <w:t>Use external registries for release artifacts and preserve source, Pipeline, test, SBOM, provenance, and signature metadata.</w:t>
      </w:r>
    </w:p>
    <w:p>
      <w:pPr>
        <w:pStyle w:val="ListBullet"/>
      </w:pPr>
      <w:r>
        <w:t>Scope credentials by environment, job, agent, and duration; prefer federation over stored static secrets.</w:t>
      </w:r>
    </w:p>
    <w:p>
      <w:pPr>
        <w:pStyle w:val="ListBullet"/>
      </w:pPr>
      <w:r>
        <w:t>Promote one artifact digest through test, staging, and production without rebuilding.</w:t>
      </w:r>
    </w:p>
    <w:p>
      <w:pPr>
        <w:pStyle w:val="ListBullet"/>
      </w:pPr>
      <w:r>
        <w:t>Serialize environment deployments and require independent verification before promotion or completion.</w:t>
      </w:r>
    </w:p>
    <w:p>
      <w:pPr>
        <w:pStyle w:val="Heading2"/>
      </w:pPr>
      <w:r>
        <w:t>Production Checklist</w:t>
      </w:r>
    </w:p>
    <w:p>
      <w:pPr>
        <w:pStyle w:val="ListBullet"/>
      </w:pPr>
      <w:r>
        <w:t>Build environment identity and tool versions are recorded.</w:t>
      </w:r>
    </w:p>
    <w:p>
      <w:pPr>
        <w:pStyle w:val="ListBullet"/>
      </w:pPr>
      <w:r>
        <w:t>Container privileges, mounts, network, and registry trust are reviewed.</w:t>
      </w:r>
    </w:p>
    <w:p>
      <w:pPr>
        <w:pStyle w:val="ListBullet"/>
      </w:pPr>
      <w:r>
        <w:t>Credentials are short-lived or rotated, minimally scoped, and absent from logs and artifacts.</w:t>
      </w:r>
    </w:p>
    <w:p>
      <w:pPr>
        <w:pStyle w:val="ListBullet"/>
      </w:pPr>
      <w:r>
        <w:t>Artifact digest is identical across environments and visible in runtime metadata.</w:t>
      </w:r>
    </w:p>
    <w:p>
      <w:pPr>
        <w:pStyle w:val="ListBullet"/>
      </w:pPr>
      <w:r>
        <w:t>Deployment verification and recovery criteria include service and business signals.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Build passes on one agent but fails on another</w:t>
            </w:r>
          </w:p>
        </w:tc>
        <w:tc>
          <w:tcPr>
            <w:tcW w:type="dxa" w:w="2232"/>
            <w:vAlign w:val="center"/>
          </w:tcPr>
          <w:p>
            <w:pPr>
              <w:spacing w:after="40"/>
            </w:pPr>
            <w:r/>
            <w:r>
              <w:rPr>
                <w:rFonts w:ascii="Aptos" w:hAnsi="Aptos"/>
                <w:b w:val="0"/>
                <w:sz w:val="16"/>
              </w:rPr>
              <w:t>Toolchain or environment drift</w:t>
            </w:r>
          </w:p>
        </w:tc>
        <w:tc>
          <w:tcPr>
            <w:tcW w:type="dxa" w:w="3888"/>
            <w:vAlign w:val="center"/>
          </w:tcPr>
          <w:p>
            <w:pPr>
              <w:spacing w:after="40"/>
            </w:pPr>
            <w:r/>
            <w:r>
              <w:rPr>
                <w:rFonts w:ascii="Aptos" w:hAnsi="Aptos"/>
                <w:b w:val="0"/>
                <w:sz w:val="16"/>
              </w:rPr>
              <w:t>Use pinned images and capture version manifests; remove mutable global tools</w:t>
            </w:r>
          </w:p>
        </w:tc>
        <w:tc>
          <w:tcPr>
            <w:tcW w:type="dxa" w:w="2232"/>
            <w:vAlign w:val="center"/>
          </w:tcPr>
          <w:p>
            <w:pPr>
              <w:spacing w:after="40"/>
            </w:pPr>
            <w:r/>
            <w:r>
              <w:rPr>
                <w:rFonts w:ascii="Aptos" w:hAnsi="Aptos"/>
                <w:b w:val="0"/>
                <w:sz w:val="16"/>
              </w:rPr>
              <w:t>Agent image digest, tool versions, environment diff</w:t>
            </w:r>
          </w:p>
        </w:tc>
      </w:tr>
      <w:tr>
        <w:trPr>
          <w:cantSplit/>
        </w:trPr>
        <w:tc>
          <w:tcPr>
            <w:tcW w:type="dxa" w:w="2232"/>
            <w:vAlign w:val="center"/>
          </w:tcPr>
          <w:p>
            <w:pPr>
              <w:spacing w:after="40"/>
            </w:pPr>
            <w:r/>
            <w:r>
              <w:rPr>
                <w:rFonts w:ascii="Aptos" w:hAnsi="Aptos"/>
                <w:b w:val="0"/>
                <w:sz w:val="16"/>
              </w:rPr>
              <w:t>Stash consumes controller resources</w:t>
            </w:r>
          </w:p>
        </w:tc>
        <w:tc>
          <w:tcPr>
            <w:tcW w:type="dxa" w:w="2232"/>
            <w:vAlign w:val="center"/>
          </w:tcPr>
          <w:p>
            <w:pPr>
              <w:spacing w:after="40"/>
            </w:pPr>
            <w:r/>
            <w:r>
              <w:rPr>
                <w:rFonts w:ascii="Aptos" w:hAnsi="Aptos"/>
                <w:b w:val="0"/>
                <w:sz w:val="16"/>
              </w:rPr>
              <w:t>Large payload transferred through controller without artifact manager</w:t>
            </w:r>
          </w:p>
        </w:tc>
        <w:tc>
          <w:tcPr>
            <w:tcW w:type="dxa" w:w="3888"/>
            <w:vAlign w:val="center"/>
          </w:tcPr>
          <w:p>
            <w:pPr>
              <w:spacing w:after="40"/>
            </w:pPr>
            <w:r/>
            <w:r>
              <w:rPr>
                <w:rFonts w:ascii="Aptos" w:hAnsi="Aptos"/>
                <w:b w:val="0"/>
                <w:sz w:val="16"/>
              </w:rPr>
              <w:t>Use external object or artifact storage and keep stashes small and temporary</w:t>
            </w:r>
          </w:p>
        </w:tc>
        <w:tc>
          <w:tcPr>
            <w:tcW w:type="dxa" w:w="2232"/>
            <w:vAlign w:val="center"/>
          </w:tcPr>
          <w:p>
            <w:pPr>
              <w:spacing w:after="40"/>
            </w:pPr>
            <w:r/>
            <w:r>
              <w:rPr>
                <w:rFonts w:ascii="Aptos" w:hAnsi="Aptos"/>
                <w:b w:val="0"/>
                <w:sz w:val="16"/>
              </w:rPr>
              <w:t>Stash size, controller CPU/I/O, storage config</w:t>
            </w:r>
          </w:p>
        </w:tc>
      </w:tr>
      <w:tr>
        <w:trPr>
          <w:cantSplit/>
        </w:trPr>
        <w:tc>
          <w:tcPr>
            <w:tcW w:type="dxa" w:w="2232"/>
            <w:vAlign w:val="center"/>
          </w:tcPr>
          <w:p>
            <w:pPr>
              <w:spacing w:after="40"/>
            </w:pPr>
            <w:r/>
            <w:r>
              <w:rPr>
                <w:rFonts w:ascii="Aptos" w:hAnsi="Aptos"/>
                <w:b w:val="0"/>
                <w:sz w:val="16"/>
              </w:rPr>
              <w:t>Deployment uses wrong artifact</w:t>
            </w:r>
          </w:p>
        </w:tc>
        <w:tc>
          <w:tcPr>
            <w:tcW w:type="dxa" w:w="2232"/>
            <w:vAlign w:val="center"/>
          </w:tcPr>
          <w:p>
            <w:pPr>
              <w:spacing w:after="40"/>
            </w:pPr>
            <w:r/>
            <w:r>
              <w:rPr>
                <w:rFonts w:ascii="Aptos" w:hAnsi="Aptos"/>
                <w:b w:val="0"/>
                <w:sz w:val="16"/>
              </w:rPr>
              <w:t>Tag moved, rebuilt package, or missing digest handoff</w:t>
            </w:r>
          </w:p>
        </w:tc>
        <w:tc>
          <w:tcPr>
            <w:tcW w:type="dxa" w:w="3888"/>
            <w:vAlign w:val="center"/>
          </w:tcPr>
          <w:p>
            <w:pPr>
              <w:spacing w:after="40"/>
            </w:pPr>
            <w:r/>
            <w:r>
              <w:rPr>
                <w:rFonts w:ascii="Aptos" w:hAnsi="Aptos"/>
                <w:b w:val="0"/>
                <w:sz w:val="16"/>
              </w:rPr>
              <w:t>Promote exact digest and validate registry metadata before deployment</w:t>
            </w:r>
          </w:p>
        </w:tc>
        <w:tc>
          <w:tcPr>
            <w:tcW w:type="dxa" w:w="2232"/>
            <w:vAlign w:val="center"/>
          </w:tcPr>
          <w:p>
            <w:pPr>
              <w:spacing w:after="40"/>
            </w:pPr>
            <w:r/>
            <w:r>
              <w:rPr>
                <w:rFonts w:ascii="Aptos" w:hAnsi="Aptos"/>
                <w:b w:val="0"/>
                <w:sz w:val="16"/>
              </w:rPr>
              <w:t>Digest chain, registry events, deployment record</w:t>
            </w:r>
          </w:p>
        </w:tc>
      </w:tr>
      <w:tr>
        <w:trPr>
          <w:cantSplit/>
        </w:trPr>
        <w:tc>
          <w:tcPr>
            <w:tcW w:type="dxa" w:w="2232"/>
            <w:vAlign w:val="center"/>
          </w:tcPr>
          <w:p>
            <w:pPr>
              <w:spacing w:after="40"/>
            </w:pPr>
            <w:r/>
            <w:r>
              <w:rPr>
                <w:rFonts w:ascii="Aptos" w:hAnsi="Aptos"/>
                <w:b w:val="0"/>
                <w:sz w:val="16"/>
              </w:rPr>
              <w:t>Secret remains on agent after build</w:t>
            </w:r>
          </w:p>
        </w:tc>
        <w:tc>
          <w:tcPr>
            <w:tcW w:type="dxa" w:w="2232"/>
            <w:vAlign w:val="center"/>
          </w:tcPr>
          <w:p>
            <w:pPr>
              <w:spacing w:after="40"/>
            </w:pPr>
            <w:r/>
            <w:r>
              <w:rPr>
                <w:rFonts w:ascii="Aptos" w:hAnsi="Aptos"/>
                <w:b w:val="0"/>
                <w:sz w:val="16"/>
              </w:rPr>
              <w:t>Credential written to workspace, temp file, cache, or process history</w:t>
            </w:r>
          </w:p>
        </w:tc>
        <w:tc>
          <w:tcPr>
            <w:tcW w:type="dxa" w:w="3888"/>
            <w:vAlign w:val="center"/>
          </w:tcPr>
          <w:p>
            <w:pPr>
              <w:spacing w:after="40"/>
            </w:pPr>
            <w:r/>
            <w:r>
              <w:rPr>
                <w:rFonts w:ascii="Aptos" w:hAnsi="Aptos"/>
                <w:b w:val="0"/>
                <w:sz w:val="16"/>
              </w:rPr>
              <w:t>Use temporary isolated paths, cleanup in finally/post, destroy agent, and rotate secret</w:t>
            </w:r>
          </w:p>
        </w:tc>
        <w:tc>
          <w:tcPr>
            <w:tcW w:type="dxa" w:w="2232"/>
            <w:vAlign w:val="center"/>
          </w:tcPr>
          <w:p>
            <w:pPr>
              <w:spacing w:after="40"/>
            </w:pPr>
            <w:r/>
            <w:r>
              <w:rPr>
                <w:rFonts w:ascii="Aptos" w:hAnsi="Aptos"/>
                <w:b w:val="0"/>
                <w:sz w:val="16"/>
              </w:rPr>
              <w:t>Workspace scan, process list, cleanup log, rotation record</w:t>
            </w:r>
          </w:p>
        </w:tc>
      </w:tr>
    </w:tbl>
    <w:p/>
    <w:p>
      <w:pPr>
        <w:pStyle w:val="Heading2"/>
      </w:pPr>
      <w:r>
        <w:t>Hands-on Lab 17: Build Once and Promote an Immutable Artifact</w:t>
      </w:r>
    </w:p>
    <w:p>
      <w:pPr>
        <w:pStyle w:val="Heading3"/>
      </w:pPr>
      <w:r>
        <w:t>Prerequisites</w:t>
      </w:r>
    </w:p>
    <w:p>
      <w:pPr>
        <w:pStyle w:val="ListBullet"/>
      </w:pPr>
      <w:r>
        <w:t>A sample application and container or package registry.</w:t>
      </w:r>
    </w:p>
    <w:p>
      <w:pPr>
        <w:pStyle w:val="ListBullet"/>
      </w:pPr>
      <w:r>
        <w:t>Versioned build-agent image.</w:t>
      </w:r>
    </w:p>
    <w:p>
      <w:pPr>
        <w:pStyle w:val="ListBullet"/>
      </w:pPr>
      <w:r>
        <w:t>Separate staging and simulated production deployment credentials.</w:t>
      </w:r>
    </w:p>
    <w:p>
      <w:pPr>
        <w:pStyle w:val="ListBullet"/>
      </w:pPr>
      <w:r>
        <w:t>A test service or namespace for deployment.</w:t>
      </w:r>
    </w:p>
    <w:p>
      <w:pPr>
        <w:pStyle w:val="Heading3"/>
      </w:pPr>
      <w:r>
        <w:t>Implementation</w:t>
      </w:r>
    </w:p>
    <w:p>
      <w:pPr>
        <w:pStyle w:val="LabStep"/>
      </w:pPr>
      <w:r>
        <w:t>1. Build the application in a pinned container or agent image and record source revision, Jenkinsfile revision, tool versions, and dependency lock.</w:t>
      </w:r>
    </w:p>
    <w:p>
      <w:pPr>
        <w:pStyle w:val="LabStep"/>
      </w:pPr>
      <w:r>
        <w:t>2. Publish the artifact to a registry by immutable digest and attach test results, SBOM or dependency manifest, and provenance metadata.</w:t>
      </w:r>
    </w:p>
    <w:p>
      <w:pPr>
        <w:pStyle w:val="LabStep"/>
      </w:pPr>
      <w:r>
        <w:t>3. Deploy the exact digest to staging with a staging-specific identity and run smoke plus transaction verification.</w:t>
      </w:r>
    </w:p>
    <w:p>
      <w:pPr>
        <w:pStyle w:val="LabStep"/>
      </w:pPr>
      <w:r>
        <w:t>4. Promote the same digest to simulated production using a different protected identity and environment lock.</w:t>
      </w:r>
    </w:p>
    <w:p>
      <w:pPr>
        <w:pStyle w:val="LabStep"/>
      </w:pPr>
      <w:r>
        <w:t>5. Attempt to deploy by a mutable tag and make the Pipeline reject the operation.</w:t>
      </w:r>
    </w:p>
    <w:p>
      <w:pPr>
        <w:pStyle w:val="LabStep"/>
      </w:pPr>
      <w:r>
        <w:t>6. Run rollback or fix-forward using a retained artifact and document schema or state compatibility considerations.</w:t>
      </w:r>
    </w:p>
    <w:p>
      <w:pPr>
        <w:pStyle w:val="Heading3"/>
      </w:pPr>
      <w:r>
        <w:t>Validation Evidence</w:t>
      </w:r>
    </w:p>
    <w:p>
      <w:pPr>
        <w:pStyle w:val="ListBullet"/>
      </w:pPr>
      <w:r>
        <w:t>The registry digest is identical in build, staging, and production evidence.</w:t>
      </w:r>
    </w:p>
    <w:p>
      <w:pPr>
        <w:pStyle w:val="ListBullet"/>
      </w:pPr>
      <w:r>
        <w:t>Credentials are scoped to their environment and absent from logs and workspace.</w:t>
      </w:r>
    </w:p>
    <w:p>
      <w:pPr>
        <w:pStyle w:val="ListBullet"/>
      </w:pPr>
      <w:r>
        <w:t>Mutable tags cannot satisfy the protected deployment stage.</w:t>
      </w:r>
    </w:p>
    <w:p>
      <w:pPr>
        <w:pStyle w:val="ListBullet"/>
      </w:pPr>
      <w:r>
        <w:t>Verification and recovery evidence is linked to the release record.</w:t>
      </w:r>
    </w:p>
    <w:p>
      <w:pPr>
        <w:pStyle w:val="Heading3"/>
      </w:pPr>
      <w:r>
        <w:t>Cleanup</w:t>
      </w:r>
    </w:p>
    <w:p>
      <w:pPr>
        <w:pStyle w:val="ListBullet"/>
      </w:pPr>
      <w:r>
        <w:t>Remove test deployments and retained credentials.</w:t>
      </w:r>
    </w:p>
    <w:p>
      <w:pPr>
        <w:pStyle w:val="ListBullet"/>
      </w:pPr>
      <w:r>
        <w:t>Apply the documented artifact-retention policy rather than deleting audit evidence ad hoc.</w:t>
      </w:r>
    </w:p>
    <w:p>
      <w:pPr>
        <w:pStyle w:val="Heading2"/>
      </w:pPr>
      <w:r>
        <w:t>Interview Questions and Model Answers</w:t>
      </w:r>
    </w:p>
    <w:p>
      <w:r>
        <w:rPr>
          <w:b/>
        </w:rPr>
        <w:t>1. Why build once and promote?</w:t>
      </w:r>
    </w:p>
    <w:p>
      <w:r>
        <w:t>Rebuilding in each environment can change dependencies, toolchains, timestamps, or inputs. Promoting one immutable digest ensures that the tested artifact is the released artifact.</w:t>
      </w:r>
    </w:p>
    <w:p>
      <w:r>
        <w:rPr>
          <w:b/>
        </w:rPr>
        <w:t>2. When is stash appropriate?</w:t>
      </w:r>
    </w:p>
    <w:p>
      <w:r>
        <w:t>Use it for relatively small temporary files passed between stages in the same Pipeline. Use an external artifact manager or registry for large, durable, cross-Pipeline, or release artifacts.</w:t>
      </w:r>
    </w:p>
    <w:p>
      <w:r>
        <w:rPr>
          <w:b/>
        </w:rPr>
        <w:t>3. Why is mounting the Docker socket risky?</w:t>
      </w:r>
    </w:p>
    <w:p>
      <w:r>
        <w:t>It can grant the container control of the host container runtime and often root-equivalent host access. Prefer isolated builders or tightly controlled dedicated agents.</w:t>
      </w:r>
    </w:p>
    <w:p>
      <w:r>
        <w:rPr>
          <w:b/>
        </w:rPr>
        <w:t>4. What should a deployment stage verify?</w:t>
      </w:r>
    </w:p>
    <w:p>
      <w:r>
        <w:t>Target identity and artifact digest, deployment completion, service health, dependencies, synthetic transactions, SLO or error signals, and relevant business outcomes, followed by rollback or fix-forward readiness.</w:t>
      </w:r>
    </w:p>
    <w:p>
      <w:pPr>
        <w:pStyle w:val="Heading2"/>
      </w:pPr>
      <w:r>
        <w:t>Chapter Summary</w:t>
      </w:r>
    </w:p>
    <w:p>
      <w:pPr>
        <w:pStyle w:val="ListBullet"/>
      </w:pPr>
      <w:r>
        <w:t>Versioned execution environments make builds explainable and repeatable.</w:t>
      </w:r>
    </w:p>
    <w:p>
      <w:pPr>
        <w:pStyle w:val="ListBullet"/>
      </w:pPr>
      <w:r>
        <w:t>Secrets need scope, duration, output prevention, and destruction controls beyond masking.</w:t>
      </w:r>
    </w:p>
    <w:p>
      <w:pPr>
        <w:pStyle w:val="ListBullet"/>
      </w:pPr>
      <w:r>
        <w:t>Release artifacts belong in immutable registries and must retain provenance and evidence.</w:t>
      </w:r>
    </w:p>
    <w:p>
      <w:pPr>
        <w:pStyle w:val="ListBullet"/>
      </w:pPr>
      <w:r>
        <w:t>Deployment success requires independent runtime verification and a compatible recovery path.</w:t>
      </w:r>
    </w:p>
    <w:p>
      <w:pPr>
        <w:pStyle w:val="Heading1"/>
        <w:pageBreakBefore/>
      </w:pPr>
      <w:r>
        <w:t>Chapter 18: Shared Libraries, Groovy Boundaries, Testing, and Reusable Delivery Products</w:t>
      </w:r>
    </w:p>
    <w:p>
      <w:pPr>
        <w:pStyle w:val="SectionLead"/>
      </w:pPr>
      <w:r>
        <w:t>Shared Libraries allow an organization to turn repeated Pipeline patterns into governed delivery products. Without explicit interfaces, semantic versioning, tests, trust controls, and deprecation plans, a global library can become a hidden monolith whose change breaks hundreds of repositories at once.</w:t>
      </w:r>
    </w:p>
    <w:p>
      <w:pPr>
        <w:pStyle w:val="Heading2"/>
      </w:pPr>
      <w:r>
        <w:t>Learning Objectives</w:t>
      </w:r>
    </w:p>
    <w:p>
      <w:pPr>
        <w:pStyle w:val="ListBullet"/>
      </w:pPr>
      <w:r>
        <w:t>Design Shared Library structure, interfaces, versioning, loading, and trust levels.</w:t>
      </w:r>
    </w:p>
    <w:p>
      <w:pPr>
        <w:pStyle w:val="ListBullet"/>
      </w:pPr>
      <w:r>
        <w:t>Separate reusable orchestration from application-specific behavior.</w:t>
      </w:r>
    </w:p>
    <w:p>
      <w:pPr>
        <w:pStyle w:val="ListBullet"/>
      </w:pPr>
      <w:r>
        <w:t>Test library code, Pipeline contracts, and compatibility before release.</w:t>
      </w:r>
    </w:p>
    <w:p>
      <w:pPr>
        <w:pStyle w:val="ListBullet"/>
      </w:pPr>
      <w:r>
        <w:t>Operate shared delivery capabilities as platform products with ownership and adoption metrics.</w:t>
      </w:r>
    </w:p>
    <w:p>
      <w:pPr>
        <w:pStyle w:val="Heading2"/>
      </w:pPr>
      <w:r>
        <w:t>Core Concepts</w:t>
      </w:r>
    </w:p>
    <w:p>
      <w:r>
        <w:rPr>
          <w:b/>
        </w:rPr>
        <w:t xml:space="preserve">Library structure: </w:t>
      </w:r>
      <w:r>
        <w:t>Shared Libraries commonly use src for Groovy classes, vars for global variables and steps, and resources for supporting files. Keep public interfaces small and document required parameters, outputs, credentials, agent labels, artifacts, and failure semantics.</w:t>
      </w:r>
    </w:p>
    <w:p>
      <w:r>
        <w:rPr>
          <w:b/>
        </w:rPr>
        <w:t xml:space="preserve">Trusted versus untrusted libraries: </w:t>
      </w:r>
      <w:r>
        <w:t>A trusted global library may call powerful Jenkins and Java APIs and can bypass the Groovy sandbox. Restrict who can modify it. Untrusted libraries run with sandbox limitations but still influence build behavior and should be reviewed.</w:t>
      </w:r>
    </w:p>
    <w:p>
      <w:r>
        <w:rPr>
          <w:b/>
        </w:rPr>
        <w:t xml:space="preserve">Versioning: </w:t>
      </w:r>
      <w:r>
        <w:t>Pin production Pipelines to an approved semantic version or immutable revision rather than an unbounded main branch. Define compatibility policy, release notes, migration instructions, deprecation windows, and emergency rollback.</w:t>
      </w:r>
    </w:p>
    <w:p>
      <w:r>
        <w:rPr>
          <w:b/>
        </w:rPr>
        <w:t xml:space="preserve">API design: </w:t>
      </w:r>
      <w:r>
        <w:t>Prefer simple steps that accept typed maps or configuration objects and delegate work to repository scripts. Validate required fields early and provide deterministic defaults. Do not hide environment selection, credentials, or destructive behavior.</w:t>
      </w:r>
    </w:p>
    <w:p>
      <w:r>
        <w:rPr>
          <w:b/>
        </w:rPr>
        <w:t xml:space="preserve">Testing: </w:t>
      </w:r>
      <w:r>
        <w:t>Use static analysis, unit tests with mocked Pipeline steps, integration tests on a disposable Jenkins controller, example repositories, and canary consumers. Test both success and failure paths, credential scope, parallelism, agent loss, and controller restart where relevant.</w:t>
      </w:r>
    </w:p>
    <w:p>
      <w:r>
        <w:rPr>
          <w:b/>
        </w:rPr>
        <w:t xml:space="preserve">Change blast radius: </w:t>
      </w:r>
      <w:r>
        <w:t>A library update can affect many repositories without application changes. Maintain consumer inventory, compatibility tests, release channels, and staged rollout. Avoid automatically loading breaking versions.</w:t>
      </w:r>
    </w:p>
    <w:p>
      <w:r>
        <w:rPr>
          <w:b/>
        </w:rPr>
        <w:t xml:space="preserve">Platform product: </w:t>
      </w:r>
      <w:r>
        <w:t>Treat standard Pipelines as supported products with documentation, templates, service objectives, security review, telemetry, owner contact, and a feedback loop. Measure adoption and outcomes rather than forcing every team into one inflexible workflow.</w:t>
      </w:r>
    </w:p>
    <w:p>
      <w:pPr>
        <w:pStyle w:val="Heading2"/>
      </w:pPr>
      <w:r>
        <w:t>Reference Shared Library Structure</w:t>
      </w:r>
    </w:p>
    <w:p>
      <w:pPr>
        <w:pStyle w:val="CodeBlock"/>
      </w:pPr>
      <w:r>
        <w:t>(root)</w:t>
      </w:r>
      <w:r>
        <w:br/>
      </w:r>
      <w:r>
        <w:t>+- src/org/example/delivery/ReleasePolicy.groovy</w:t>
      </w:r>
      <w:r>
        <w:br/>
      </w:r>
      <w:r>
        <w:t>+- vars/standardPipeline.groovy</w:t>
      </w:r>
      <w:r>
        <w:br/>
      </w:r>
      <w:r>
        <w:t>+- vars/standardPipeline.txt</w:t>
      </w:r>
      <w:r>
        <w:br/>
      </w:r>
      <w:r>
        <w:t>+- resources/org/example/delivery/defaults.yaml</w:t>
      </w:r>
      <w:r>
        <w:br/>
      </w:r>
      <w:r>
        <w:t>+- test/org/example/delivery/ReleasePolicyTest.groovy</w:t>
      </w:r>
      <w:r>
        <w:br/>
      </w:r>
      <w:r>
        <w:t>+- README.md</w:t>
      </w:r>
      <w:r>
        <w:br/>
      </w:r>
      <w:r>
        <w:t>+- CHANGELOG.md</w:t>
      </w:r>
      <w:r>
        <w:br/>
      </w:r>
      <w:r/>
      <w:r>
        <w:br/>
      </w:r>
      <w:r>
        <w:t>// Consumer Jenkinsfile</w:t>
      </w:r>
      <w:r>
        <w:br/>
      </w:r>
      <w:r>
        <w:t>@Library('enterprise-delivery@2.4.1') _</w:t>
      </w:r>
      <w:r>
        <w:br/>
      </w:r>
      <w:r>
        <w:t>standardPipeline(</w:t>
      </w:r>
      <w:r>
        <w:br/>
      </w:r>
      <w:r>
        <w:t xml:space="preserve">  serviceName: 'orders-api',</w:t>
      </w:r>
      <w:r>
        <w:br/>
      </w:r>
      <w:r>
        <w:t xml:space="preserve">  buildCommand: './ci/build.sh',</w:t>
      </w:r>
      <w:r>
        <w:br/>
      </w:r>
      <w:r>
        <w:t xml:space="preserve">  testCommand: './ci/test.sh',</w:t>
      </w:r>
      <w:r>
        <w:br/>
      </w:r>
      <w:r>
        <w:t xml:space="preserve">  artifactRepository: 'approved-registry'</w:t>
      </w:r>
      <w:r>
        <w:br/>
      </w:r>
      <w:r>
        <w:t>)</w:t>
      </w:r>
    </w:p>
    <w:p>
      <w:pPr>
        <w:pStyle w:val="Heading2"/>
      </w:pPr>
      <w:r>
        <w:t>Architecture and Operating Decisions</w:t>
      </w:r>
    </w:p>
    <w:p>
      <w:pPr>
        <w:pStyle w:val="ListBullet"/>
      </w:pPr>
      <w:r>
        <w:t>Keep trusted libraries in protected repositories with mandatory review, signed changes if required, and a small maintainer group.</w:t>
      </w:r>
    </w:p>
    <w:p>
      <w:pPr>
        <w:pStyle w:val="ListBullet"/>
      </w:pPr>
      <w:r>
        <w:t>Version library interfaces and pin consumers; never rely on an unreviewed floating branch for production delivery.</w:t>
      </w:r>
    </w:p>
    <w:p>
      <w:pPr>
        <w:pStyle w:val="ListBullet"/>
      </w:pPr>
      <w:r>
        <w:t>Expose policy and behavior explicitly through documented parameters rather than hidden environment variables or global state.</w:t>
      </w:r>
    </w:p>
    <w:p>
      <w:pPr>
        <w:pStyle w:val="ListBullet"/>
      </w:pPr>
      <w:r>
        <w:t>Use staged release channels and canary consumers before organization-wide promotion.</w:t>
      </w:r>
    </w:p>
    <w:p>
      <w:pPr>
        <w:pStyle w:val="ListBullet"/>
      </w:pPr>
      <w:r>
        <w:t>Provide an escape or extension mechanism for justified team needs without permitting unsafe replacement of mandatory controls.</w:t>
      </w:r>
    </w:p>
    <w:p>
      <w:pPr>
        <w:pStyle w:val="Heading2"/>
      </w:pPr>
      <w:r>
        <w:t>Production Checklist</w:t>
      </w:r>
    </w:p>
    <w:p>
      <w:pPr>
        <w:pStyle w:val="ListBullet"/>
      </w:pPr>
      <w:r>
        <w:t>Library repository has owners, protected branches, release process, tests, documentation, and changelog.</w:t>
      </w:r>
    </w:p>
    <w:p>
      <w:pPr>
        <w:pStyle w:val="ListBullet"/>
      </w:pPr>
      <w:r>
        <w:t>Trusted status is limited and justified.</w:t>
      </w:r>
    </w:p>
    <w:p>
      <w:pPr>
        <w:pStyle w:val="ListBullet"/>
      </w:pPr>
      <w:r>
        <w:t>Consumers pin a tested version or approved revision.</w:t>
      </w:r>
    </w:p>
    <w:p>
      <w:pPr>
        <w:pStyle w:val="ListBullet"/>
      </w:pPr>
      <w:r>
        <w:t>Breaking changes have migration guidance and a deprecation window.</w:t>
      </w:r>
    </w:p>
    <w:p>
      <w:pPr>
        <w:pStyle w:val="ListBullet"/>
      </w:pPr>
      <w:r>
        <w:t>Telemetry identifies library version, consumer, outcome, and failure class without collecting secrets.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Hundreds of Pipelines fail after library merge</w:t>
            </w:r>
          </w:p>
        </w:tc>
        <w:tc>
          <w:tcPr>
            <w:tcW w:type="dxa" w:w="2232"/>
            <w:vAlign w:val="center"/>
          </w:tcPr>
          <w:p>
            <w:pPr>
              <w:spacing w:after="40"/>
            </w:pPr>
            <w:r/>
            <w:r>
              <w:rPr>
                <w:rFonts w:ascii="Aptos" w:hAnsi="Aptos"/>
                <w:b w:val="0"/>
                <w:sz w:val="16"/>
              </w:rPr>
              <w:t>Consumers load floating branch and change was not canaried</w:t>
            </w:r>
          </w:p>
        </w:tc>
        <w:tc>
          <w:tcPr>
            <w:tcW w:type="dxa" w:w="3888"/>
            <w:vAlign w:val="center"/>
          </w:tcPr>
          <w:p>
            <w:pPr>
              <w:spacing w:after="40"/>
            </w:pPr>
            <w:r/>
            <w:r>
              <w:rPr>
                <w:rFonts w:ascii="Aptos" w:hAnsi="Aptos"/>
                <w:b w:val="0"/>
                <w:sz w:val="16"/>
              </w:rPr>
              <w:t>Rollback the library revision, pin consumers, and add compatibility/canary release stages</w:t>
            </w:r>
          </w:p>
        </w:tc>
        <w:tc>
          <w:tcPr>
            <w:tcW w:type="dxa" w:w="2232"/>
            <w:vAlign w:val="center"/>
          </w:tcPr>
          <w:p>
            <w:pPr>
              <w:spacing w:after="40"/>
            </w:pPr>
            <w:r/>
            <w:r>
              <w:rPr>
                <w:rFonts w:ascii="Aptos" w:hAnsi="Aptos"/>
                <w:b w:val="0"/>
                <w:sz w:val="16"/>
              </w:rPr>
              <w:t>Library revision, affected consumers, rollback timeline</w:t>
            </w:r>
          </w:p>
        </w:tc>
      </w:tr>
      <w:tr>
        <w:trPr>
          <w:cantSplit/>
        </w:trPr>
        <w:tc>
          <w:tcPr>
            <w:tcW w:type="dxa" w:w="2232"/>
            <w:vAlign w:val="center"/>
          </w:tcPr>
          <w:p>
            <w:pPr>
              <w:spacing w:after="40"/>
            </w:pPr>
            <w:r/>
            <w:r>
              <w:rPr>
                <w:rFonts w:ascii="Aptos" w:hAnsi="Aptos"/>
                <w:b w:val="0"/>
                <w:sz w:val="16"/>
              </w:rPr>
              <w:t>Library step works only in one Jenkins version</w:t>
            </w:r>
          </w:p>
        </w:tc>
        <w:tc>
          <w:tcPr>
            <w:tcW w:type="dxa" w:w="2232"/>
            <w:vAlign w:val="center"/>
          </w:tcPr>
          <w:p>
            <w:pPr>
              <w:spacing w:after="40"/>
            </w:pPr>
            <w:r/>
            <w:r>
              <w:rPr>
                <w:rFonts w:ascii="Aptos" w:hAnsi="Aptos"/>
                <w:b w:val="0"/>
                <w:sz w:val="16"/>
              </w:rPr>
              <w:t>Uses internal or plugin-specific API without compatibility testing</w:t>
            </w:r>
          </w:p>
        </w:tc>
        <w:tc>
          <w:tcPr>
            <w:tcW w:type="dxa" w:w="3888"/>
            <w:vAlign w:val="center"/>
          </w:tcPr>
          <w:p>
            <w:pPr>
              <w:spacing w:after="40"/>
            </w:pPr>
            <w:r/>
            <w:r>
              <w:rPr>
                <w:rFonts w:ascii="Aptos" w:hAnsi="Aptos"/>
                <w:b w:val="0"/>
                <w:sz w:val="16"/>
              </w:rPr>
              <w:t>Use supported Pipeline steps, document dependencies, and test against approved controller matrix</w:t>
            </w:r>
          </w:p>
        </w:tc>
        <w:tc>
          <w:tcPr>
            <w:tcW w:type="dxa" w:w="2232"/>
            <w:vAlign w:val="center"/>
          </w:tcPr>
          <w:p>
            <w:pPr>
              <w:spacing w:after="40"/>
            </w:pPr>
            <w:r/>
            <w:r>
              <w:rPr>
                <w:rFonts w:ascii="Aptos" w:hAnsi="Aptos"/>
                <w:b w:val="0"/>
                <w:sz w:val="16"/>
              </w:rPr>
              <w:t>Core/plugin matrix, stack trace, compatibility test</w:t>
            </w:r>
          </w:p>
        </w:tc>
      </w:tr>
      <w:tr>
        <w:trPr>
          <w:cantSplit/>
        </w:trPr>
        <w:tc>
          <w:tcPr>
            <w:tcW w:type="dxa" w:w="2232"/>
            <w:vAlign w:val="center"/>
          </w:tcPr>
          <w:p>
            <w:pPr>
              <w:spacing w:after="40"/>
            </w:pPr>
            <w:r/>
            <w:r>
              <w:rPr>
                <w:rFonts w:ascii="Aptos" w:hAnsi="Aptos"/>
                <w:b w:val="0"/>
                <w:sz w:val="16"/>
              </w:rPr>
              <w:t>Sandbox rejects library code</w:t>
            </w:r>
          </w:p>
        </w:tc>
        <w:tc>
          <w:tcPr>
            <w:tcW w:type="dxa" w:w="2232"/>
            <w:vAlign w:val="center"/>
          </w:tcPr>
          <w:p>
            <w:pPr>
              <w:spacing w:after="40"/>
            </w:pPr>
            <w:r/>
            <w:r>
              <w:rPr>
                <w:rFonts w:ascii="Aptos" w:hAnsi="Aptos"/>
                <w:b w:val="0"/>
                <w:sz w:val="16"/>
              </w:rPr>
              <w:t>Untrusted library calls disallowed method</w:t>
            </w:r>
          </w:p>
        </w:tc>
        <w:tc>
          <w:tcPr>
            <w:tcW w:type="dxa" w:w="3888"/>
            <w:vAlign w:val="center"/>
          </w:tcPr>
          <w:p>
            <w:pPr>
              <w:spacing w:after="40"/>
            </w:pPr>
            <w:r/>
            <w:r>
              <w:rPr>
                <w:rFonts w:ascii="Aptos" w:hAnsi="Aptos"/>
                <w:b w:val="0"/>
                <w:sz w:val="16"/>
              </w:rPr>
              <w:t>Redesign with approved Pipeline steps or move only justified code to a protected trusted library</w:t>
            </w:r>
          </w:p>
        </w:tc>
        <w:tc>
          <w:tcPr>
            <w:tcW w:type="dxa" w:w="2232"/>
            <w:vAlign w:val="center"/>
          </w:tcPr>
          <w:p>
            <w:pPr>
              <w:spacing w:after="40"/>
            </w:pPr>
            <w:r/>
            <w:r>
              <w:rPr>
                <w:rFonts w:ascii="Aptos" w:hAnsi="Aptos"/>
                <w:b w:val="0"/>
                <w:sz w:val="16"/>
              </w:rPr>
              <w:t>Rejected signature, trust setting, design review</w:t>
            </w:r>
          </w:p>
        </w:tc>
      </w:tr>
      <w:tr>
        <w:trPr>
          <w:cantSplit/>
        </w:trPr>
        <w:tc>
          <w:tcPr>
            <w:tcW w:type="dxa" w:w="2232"/>
            <w:vAlign w:val="center"/>
          </w:tcPr>
          <w:p>
            <w:pPr>
              <w:spacing w:after="40"/>
            </w:pPr>
            <w:r/>
            <w:r>
              <w:rPr>
                <w:rFonts w:ascii="Aptos" w:hAnsi="Aptos"/>
                <w:b w:val="0"/>
                <w:sz w:val="16"/>
              </w:rPr>
              <w:t>Team cannot customize standard Pipeline</w:t>
            </w:r>
          </w:p>
        </w:tc>
        <w:tc>
          <w:tcPr>
            <w:tcW w:type="dxa" w:w="2232"/>
            <w:vAlign w:val="center"/>
          </w:tcPr>
          <w:p>
            <w:pPr>
              <w:spacing w:after="40"/>
            </w:pPr>
            <w:r/>
            <w:r>
              <w:rPr>
                <w:rFonts w:ascii="Aptos" w:hAnsi="Aptos"/>
                <w:b w:val="0"/>
                <w:sz w:val="16"/>
              </w:rPr>
              <w:t>Library interface is overly rigid or hides behavior</w:t>
            </w:r>
          </w:p>
        </w:tc>
        <w:tc>
          <w:tcPr>
            <w:tcW w:type="dxa" w:w="3888"/>
            <w:vAlign w:val="center"/>
          </w:tcPr>
          <w:p>
            <w:pPr>
              <w:spacing w:after="40"/>
            </w:pPr>
            <w:r/>
            <w:r>
              <w:rPr>
                <w:rFonts w:ascii="Aptos" w:hAnsi="Aptos"/>
                <w:b w:val="0"/>
                <w:sz w:val="16"/>
              </w:rPr>
              <w:t>Add documented extension points and configuration schema while preserving mandatory controls</w:t>
            </w:r>
          </w:p>
        </w:tc>
        <w:tc>
          <w:tcPr>
            <w:tcW w:type="dxa" w:w="2232"/>
            <w:vAlign w:val="center"/>
          </w:tcPr>
          <w:p>
            <w:pPr>
              <w:spacing w:after="40"/>
            </w:pPr>
            <w:r/>
            <w:r>
              <w:rPr>
                <w:rFonts w:ascii="Aptos" w:hAnsi="Aptos"/>
                <w:b w:val="0"/>
                <w:sz w:val="16"/>
              </w:rPr>
              <w:t>Consumer requirement, API proposal, regression tests</w:t>
            </w:r>
          </w:p>
        </w:tc>
      </w:tr>
    </w:tbl>
    <w:p/>
    <w:p>
      <w:pPr>
        <w:pStyle w:val="Heading2"/>
      </w:pPr>
      <w:r>
        <w:t>Hands-on Lab 18: Build and Release a Versioned Jenkins Shared Library</w:t>
      </w:r>
    </w:p>
    <w:p>
      <w:pPr>
        <w:pStyle w:val="Heading3"/>
      </w:pPr>
      <w:r>
        <w:t>Prerequisites</w:t>
      </w:r>
    </w:p>
    <w:p>
      <w:pPr>
        <w:pStyle w:val="ListBullet"/>
      </w:pPr>
      <w:r>
        <w:t>A dedicated Git repository for the library.</w:t>
      </w:r>
    </w:p>
    <w:p>
      <w:pPr>
        <w:pStyle w:val="ListBullet"/>
      </w:pPr>
      <w:r>
        <w:t>Two sample application repositories.</w:t>
      </w:r>
    </w:p>
    <w:p>
      <w:pPr>
        <w:pStyle w:val="ListBullet"/>
      </w:pPr>
      <w:r>
        <w:t>A disposable Jenkins controller with Pipeline testing support.</w:t>
      </w:r>
    </w:p>
    <w:p>
      <w:pPr>
        <w:pStyle w:val="ListBullet"/>
      </w:pPr>
      <w:r>
        <w:t>A test framework for Groovy or Pipeline unit tests.</w:t>
      </w:r>
    </w:p>
    <w:p>
      <w:pPr>
        <w:pStyle w:val="Heading3"/>
      </w:pPr>
      <w:r>
        <w:t>Implementation</w:t>
      </w:r>
    </w:p>
    <w:p>
      <w:pPr>
        <w:pStyle w:val="LabStep"/>
      </w:pPr>
      <w:r>
        <w:t>1. Create src, vars, resources, test, documentation, and changelog structure for an enterprise delivery library.</w:t>
      </w:r>
    </w:p>
    <w:p>
      <w:pPr>
        <w:pStyle w:val="LabStep"/>
      </w:pPr>
      <w:r>
        <w:t>2. Implement a standard Pipeline step with explicit configuration validation, build/test hooks, artifact metadata, and mandatory evidence publication.</w:t>
      </w:r>
    </w:p>
    <w:p>
      <w:pPr>
        <w:pStyle w:val="LabStep"/>
      </w:pPr>
      <w:r>
        <w:t>3. Write unit tests that mock Jenkins steps and validate success, failure, missing parameter, and policy-denial paths.</w:t>
      </w:r>
    </w:p>
    <w:p>
      <w:pPr>
        <w:pStyle w:val="LabStep"/>
      </w:pPr>
      <w:r>
        <w:t>4. Publish version 1.0.0, pin one sample consumer, and execute an integration test on a disposable controller.</w:t>
      </w:r>
    </w:p>
    <w:p>
      <w:pPr>
        <w:pStyle w:val="LabStep"/>
      </w:pPr>
      <w:r>
        <w:t>5. Create a backward-compatible feature release and a deliberately breaking development change; document semantic version and migration decisions.</w:t>
      </w:r>
    </w:p>
    <w:p>
      <w:pPr>
        <w:pStyle w:val="LabStep"/>
      </w:pPr>
      <w:r>
        <w:t>6. Canary the new version with one consumer, then promote or roll back based on measured outcomes.</w:t>
      </w:r>
    </w:p>
    <w:p>
      <w:pPr>
        <w:pStyle w:val="Heading3"/>
      </w:pPr>
      <w:r>
        <w:t>Validation Evidence</w:t>
      </w:r>
    </w:p>
    <w:p>
      <w:pPr>
        <w:pStyle w:val="ListBullet"/>
      </w:pPr>
      <w:r>
        <w:t>Consumers identify the exact library version used.</w:t>
      </w:r>
    </w:p>
    <w:p>
      <w:pPr>
        <w:pStyle w:val="ListBullet"/>
      </w:pPr>
      <w:r>
        <w:t>Unit and integration tests cover failure and policy paths.</w:t>
      </w:r>
    </w:p>
    <w:p>
      <w:pPr>
        <w:pStyle w:val="ListBullet"/>
      </w:pPr>
      <w:r>
        <w:t>The breaking change cannot reach existing consumers through a floating reference.</w:t>
      </w:r>
    </w:p>
    <w:p>
      <w:pPr>
        <w:pStyle w:val="ListBullet"/>
      </w:pPr>
      <w:r>
        <w:t>Release notes, migration guidance, and rollback evidence are retained.</w:t>
      </w:r>
    </w:p>
    <w:p>
      <w:pPr>
        <w:pStyle w:val="Heading3"/>
      </w:pPr>
      <w:r>
        <w:t>Cleanup</w:t>
      </w:r>
    </w:p>
    <w:p>
      <w:pPr>
        <w:pStyle w:val="ListBullet"/>
      </w:pPr>
      <w:r>
        <w:t>Remove test library registrations and credentials.</w:t>
      </w:r>
    </w:p>
    <w:p>
      <w:pPr>
        <w:pStyle w:val="ListBullet"/>
      </w:pPr>
      <w:r>
        <w:t>Archive example releases according to the repository retention policy.</w:t>
      </w:r>
    </w:p>
    <w:p>
      <w:pPr>
        <w:pStyle w:val="Heading2"/>
      </w:pPr>
      <w:r>
        <w:t>Interview Questions and Model Answers</w:t>
      </w:r>
    </w:p>
    <w:p>
      <w:r>
        <w:rPr>
          <w:b/>
        </w:rPr>
        <w:t>1. What belongs in a Shared Library?</w:t>
      </w:r>
    </w:p>
    <w:p>
      <w:r>
        <w:t>Reusable orchestration, policy, metadata handling, and common steps with stable interfaces. Application-specific build logic should usually remain in repository scripts so it can be tested and run outside Jenkins.</w:t>
      </w:r>
    </w:p>
    <w:p>
      <w:r>
        <w:rPr>
          <w:b/>
        </w:rPr>
        <w:t>2. What is the risk of a trusted library?</w:t>
      </w:r>
    </w:p>
    <w:p>
      <w:r>
        <w:t>It can execute outside the Groovy sandbox and access powerful Jenkins or Java APIs. A compromised maintainer or repository can compromise the controller and downstream systems.</w:t>
      </w:r>
    </w:p>
    <w:p>
      <w:r>
        <w:rPr>
          <w:b/>
        </w:rPr>
        <w:t>3. How do you release a shared library safely?</w:t>
      </w:r>
    </w:p>
    <w:p>
      <w:r>
        <w:t>Use protected changes, automated tests, semantic versions, pinned consumers, disposable integration testing, canary consumers, telemetry, release notes, and a fast rollback path.</w:t>
      </w:r>
    </w:p>
    <w:p>
      <w:r>
        <w:rPr>
          <w:b/>
        </w:rPr>
        <w:t>4. How do you avoid a one-size-fits-all pipeline?</w:t>
      </w:r>
    </w:p>
    <w:p>
      <w:r>
        <w:t>Define mandatory controls and a stable golden path, then expose documented configuration and extension points. Evaluate exceptions through evidence rather than allowing teams to bypass the entire platform.</w:t>
      </w:r>
    </w:p>
    <w:p>
      <w:pPr>
        <w:pStyle w:val="Heading2"/>
      </w:pPr>
      <w:r>
        <w:t>Chapter Summary</w:t>
      </w:r>
    </w:p>
    <w:p>
      <w:pPr>
        <w:pStyle w:val="ListBullet"/>
      </w:pPr>
      <w:r>
        <w:t>Shared Libraries are organization-wide software products with potentially large blast radius.</w:t>
      </w:r>
    </w:p>
    <w:p>
      <w:pPr>
        <w:pStyle w:val="ListBullet"/>
      </w:pPr>
      <w:r>
        <w:t>Trusted libraries require the strongest repository and maintainer controls.</w:t>
      </w:r>
    </w:p>
    <w:p>
      <w:pPr>
        <w:pStyle w:val="ListBullet"/>
      </w:pPr>
      <w:r>
        <w:t>Pinned versions, compatibility tests, and canary consumers prevent invisible mass breakage.</w:t>
      </w:r>
    </w:p>
    <w:p>
      <w:pPr>
        <w:pStyle w:val="ListBullet"/>
      </w:pPr>
      <w:r>
        <w:t>Good library interfaces preserve mandatory controls while allowing documented variation.</w:t>
      </w:r>
    </w:p>
    <w:p>
      <w:pPr>
        <w:pStyle w:val="Heading1"/>
        <w:pageBreakBefore/>
      </w:pPr>
      <w:r>
        <w:t>Chapter 19: Scaling, Performance, Observability, Reliability, and Disaster Recovery</w:t>
      </w:r>
    </w:p>
    <w:p>
      <w:pPr>
        <w:pStyle w:val="SectionLead"/>
      </w:pPr>
      <w:r>
        <w:t>Large Jenkins environments fail through queues, controller pauses, plugin behavior, storage latency, agent churn, excessive logs, indexing, and uncontrolled growth long before the host reaches a simple CPU threshold. Scale engineering therefore requires workload decomposition, controller protection, telemetry, retention, and recovery exercises.</w:t>
      </w:r>
    </w:p>
    <w:p>
      <w:pPr>
        <w:pStyle w:val="Heading2"/>
      </w:pPr>
      <w:r>
        <w:t>Learning Objectives</w:t>
      </w:r>
    </w:p>
    <w:p>
      <w:pPr>
        <w:pStyle w:val="ListBullet"/>
      </w:pPr>
      <w:r>
        <w:t>Measure controller, queue, executor, Pipeline, plugin, storage, and agent health.</w:t>
      </w:r>
    </w:p>
    <w:p>
      <w:pPr>
        <w:pStyle w:val="ListBullet"/>
      </w:pPr>
      <w:r>
        <w:t>Scale vertically, horizontally through agents, or across controllers using explicit boundaries.</w:t>
      </w:r>
    </w:p>
    <w:p>
      <w:pPr>
        <w:pStyle w:val="ListBullet"/>
      </w:pPr>
      <w:r>
        <w:t>Design retention, log, artifact, workspace, and indexing controls.</w:t>
      </w:r>
    </w:p>
    <w:p>
      <w:pPr>
        <w:pStyle w:val="ListBullet"/>
      </w:pPr>
      <w:r>
        <w:t>Create reliability objectives, incident runbooks, backups, restore tests, and disaster-recovery exercises.</w:t>
      </w:r>
    </w:p>
    <w:p>
      <w:pPr>
        <w:pStyle w:val="Heading2"/>
      </w:pPr>
      <w:r>
        <w:t>Core Concepts</w:t>
      </w:r>
    </w:p>
    <w:p>
      <w:r>
        <w:rPr>
          <w:b/>
        </w:rPr>
        <w:t xml:space="preserve">Controller capacity: </w:t>
      </w:r>
      <w:r>
        <w:t>The controller handles HTTP, queue scheduling, Pipeline orchestration, plugin code, persistence, indexing, and communication. Heap, garbage collection, threads, CPU, file descriptors, storage latency, and plugin behavior must be observed together.</w:t>
      </w:r>
    </w:p>
    <w:p>
      <w:r>
        <w:rPr>
          <w:b/>
        </w:rPr>
        <w:t xml:space="preserve">Queue health: </w:t>
      </w:r>
      <w:r>
        <w:t>Queue length alone is ambiguous. Measure wait time and blocked reason by label, job class, trust tier, and priority. Distinguish missing capacity from label mismatch, locks, throttles, offline agents, cloud provisioning failures, and controller saturation.</w:t>
      </w:r>
    </w:p>
    <w:p>
      <w:r>
        <w:rPr>
          <w:b/>
        </w:rPr>
        <w:t xml:space="preserve">Storage and retention: </w:t>
      </w:r>
      <w:r>
        <w:t>Large build histories, console logs, artifacts, fingerprints, workspaces, caches, and plugin data can degrade startup and backup. Apply job-level retention, external artifact storage, workspace cleanup, log limits, and old-data review while preserving compliance evidence.</w:t>
      </w:r>
    </w:p>
    <w:p>
      <w:r>
        <w:rPr>
          <w:b/>
        </w:rPr>
        <w:t xml:space="preserve">Multiple controllers: </w:t>
      </w:r>
      <w:r>
        <w:t>One controller can coordinate many agents, but trust, organizational ownership, plugin diversity, availability, or scale may justify multiple controllers. Standardize their images, configuration, libraries, telemetry, backups, and service catalog to avoid a fleet of unique snowflakes.</w:t>
      </w:r>
    </w:p>
    <w:p>
      <w:r>
        <w:rPr>
          <w:b/>
        </w:rPr>
        <w:t xml:space="preserve">Kubernetes and cloud agents: </w:t>
      </w:r>
      <w:r>
        <w:t>On-demand agents can absorb variable workloads but do not make the controller stateless or highly available. Controller recovery still depends on durable state and tested restore. Autoscaling must account for cluster quotas, image pulls, scheduling, network, and cost.</w:t>
      </w:r>
    </w:p>
    <w:p>
      <w:r>
        <w:rPr>
          <w:b/>
        </w:rPr>
        <w:t xml:space="preserve">Observability: </w:t>
      </w:r>
      <w:r>
        <w:t>Collect controller logs, JVM metrics, queue metrics, executor and node health, build outcomes, duration, stage timing, plugin failures, webhook/indexing errors, disk growth, backup status, and synthetic Pipeline results. Correlate with job and agent identifiers.</w:t>
      </w:r>
    </w:p>
    <w:p>
      <w:r>
        <w:rPr>
          <w:b/>
        </w:rPr>
        <w:t xml:space="preserve">Reliability objectives: </w:t>
      </w:r>
      <w:r>
        <w:t>Define availability and recovery objectives for the controller, maximum queue wait for critical workloads, successful backup and restore, deployment-job reliability, and change failure rate. Different job classes may need different priorities and objectives.</w:t>
      </w:r>
    </w:p>
    <w:p>
      <w:r>
        <w:rPr>
          <w:b/>
        </w:rPr>
        <w:t xml:space="preserve">Disaster recovery: </w:t>
      </w:r>
      <w:r>
        <w:t>Document controller replacement, DNS and certificate recovery, JENKINS_HOME restore, secrets protection, plugin and image availability, agent reconnection, webhook validation, and representative Pipeline tests. Practice in a clean environment and capture actual recovery time.</w:t>
      </w:r>
    </w:p>
    <w:p>
      <w:pPr>
        <w:pStyle w:val="Heading2"/>
      </w:pPr>
      <w:r>
        <w:t>Reference Reliability Signals</w:t>
      </w:r>
    </w:p>
    <w:p>
      <w:pPr>
        <w:pStyle w:val="CodeBlock"/>
      </w:pPr>
      <w:r>
        <w:t># Example signal families - export through approved monitoring integrations.</w:t>
      </w:r>
      <w:r>
        <w:br/>
      </w:r>
      <w:r>
        <w:t>controller:</w:t>
      </w:r>
      <w:r>
        <w:br/>
      </w:r>
      <w:r>
        <w:t xml:space="preserve">  - process_uptime</w:t>
      </w:r>
      <w:r>
        <w:br/>
      </w:r>
      <w:r>
        <w:t xml:space="preserve">  - cpu_and_heap</w:t>
      </w:r>
      <w:r>
        <w:br/>
      </w:r>
      <w:r>
        <w:t xml:space="preserve">  - garbage_collection_pause</w:t>
      </w:r>
      <w:r>
        <w:br/>
      </w:r>
      <w:r>
        <w:t xml:space="preserve">  - thread_and_file_descriptor_usage</w:t>
      </w:r>
      <w:r>
        <w:br/>
      </w:r>
      <w:r>
        <w:t xml:space="preserve">  - jenkins_home_latency_and_capacity</w:t>
      </w:r>
      <w:r>
        <w:br/>
      </w:r>
      <w:r>
        <w:t>queue:</w:t>
      </w:r>
      <w:r>
        <w:br/>
      </w:r>
      <w:r>
        <w:t xml:space="preserve">  - wait_seconds_by_label</w:t>
      </w:r>
      <w:r>
        <w:br/>
      </w:r>
      <w:r>
        <w:t xml:space="preserve">  - blocked_reason</w:t>
      </w:r>
      <w:r>
        <w:br/>
      </w:r>
      <w:r>
        <w:t xml:space="preserve">  - cancelled_or_superseded_items</w:t>
      </w:r>
      <w:r>
        <w:br/>
      </w:r>
      <w:r>
        <w:t>agents:</w:t>
      </w:r>
      <w:r>
        <w:br/>
      </w:r>
      <w:r>
        <w:t xml:space="preserve">  - online_state</w:t>
      </w:r>
      <w:r>
        <w:br/>
      </w:r>
      <w:r>
        <w:t xml:space="preserve">  - provisioning_seconds</w:t>
      </w:r>
      <w:r>
        <w:br/>
      </w:r>
      <w:r>
        <w:t xml:space="preserve">  - executor_utilization</w:t>
      </w:r>
      <w:r>
        <w:br/>
      </w:r>
      <w:r>
        <w:t xml:space="preserve">  - disconnects_and_startup_failures</w:t>
      </w:r>
      <w:r>
        <w:br/>
      </w:r>
      <w:r>
        <w:t>pipelines:</w:t>
      </w:r>
      <w:r>
        <w:br/>
      </w:r>
      <w:r>
        <w:t xml:space="preserve">  - success_unstable_failure_aborted</w:t>
      </w:r>
      <w:r>
        <w:br/>
      </w:r>
      <w:r>
        <w:t xml:space="preserve">  - duration_and_stage_duration</w:t>
      </w:r>
      <w:r>
        <w:br/>
      </w:r>
      <w:r>
        <w:t xml:space="preserve">  - retry_and_restart_count</w:t>
      </w:r>
      <w:r>
        <w:br/>
      </w:r>
      <w:r>
        <w:t>recovery:</w:t>
      </w:r>
      <w:r>
        <w:br/>
      </w:r>
      <w:r>
        <w:t xml:space="preserve">  - backup_age</w:t>
      </w:r>
      <w:r>
        <w:br/>
      </w:r>
      <w:r>
        <w:t xml:space="preserve">  - restore_test_age</w:t>
      </w:r>
      <w:r>
        <w:br/>
      </w:r>
      <w:r>
        <w:t xml:space="preserve">  - measured_rto_and_rpo</w:t>
      </w:r>
    </w:p>
    <w:p>
      <w:pPr>
        <w:pStyle w:val="Heading2"/>
      </w:pPr>
      <w:r>
        <w:t>Architecture and Operating Decisions</w:t>
      </w:r>
    </w:p>
    <w:p>
      <w:pPr>
        <w:pStyle w:val="ListBullet"/>
      </w:pPr>
      <w:r>
        <w:t>Scale execution with agents first; keep the controller focused on orchestration and state.</w:t>
      </w:r>
    </w:p>
    <w:p>
      <w:pPr>
        <w:pStyle w:val="ListBullet"/>
      </w:pPr>
      <w:r>
        <w:t>Split controllers only for explicit trust, ownership, availability, plugin, or scale boundaries and manage them as a standardized fleet.</w:t>
      </w:r>
    </w:p>
    <w:p>
      <w:pPr>
        <w:pStyle w:val="ListBullet"/>
      </w:pPr>
      <w:r>
        <w:t>Set build, log, artifact, workspace, and orphaned-job retention based on audit and recovery needs.</w:t>
      </w:r>
    </w:p>
    <w:p>
      <w:pPr>
        <w:pStyle w:val="ListBullet"/>
      </w:pPr>
      <w:r>
        <w:t>Create synthetic Pipelines that continuously test source checkout, credential access, agent provisioning, artifact publication, and notification paths.</w:t>
      </w:r>
    </w:p>
    <w:p>
      <w:pPr>
        <w:pStyle w:val="ListBullet"/>
      </w:pPr>
      <w:r>
        <w:t>Run scheduled restore exercises and measure actual recovery time against objectives.</w:t>
      </w:r>
    </w:p>
    <w:p>
      <w:pPr>
        <w:pStyle w:val="Heading2"/>
      </w:pPr>
      <w:r>
        <w:t>Production Checklist</w:t>
      </w:r>
    </w:p>
    <w:p>
      <w:pPr>
        <w:pStyle w:val="ListBullet"/>
      </w:pPr>
      <w:r>
        <w:t>Controller JVM, storage, queue, agent, indexing, plugin, and Pipeline telemetry is centralized.</w:t>
      </w:r>
    </w:p>
    <w:p>
      <w:pPr>
        <w:pStyle w:val="ListBullet"/>
      </w:pPr>
      <w:r>
        <w:t>Capacity alerts use wait time and saturation by workload class, not only host CPU.</w:t>
      </w:r>
    </w:p>
    <w:p>
      <w:pPr>
        <w:pStyle w:val="ListBullet"/>
      </w:pPr>
      <w:r>
        <w:t>Retention and external artifact policies are enforced and audited.</w:t>
      </w:r>
    </w:p>
    <w:p>
      <w:pPr>
        <w:pStyle w:val="ListBullet"/>
      </w:pPr>
      <w:r>
        <w:t>Backups and configuration releases are available outside the controller failure domain.</w:t>
      </w:r>
    </w:p>
    <w:p>
      <w:pPr>
        <w:pStyle w:val="ListBullet"/>
      </w:pPr>
      <w:r>
        <w:t>A clean-room recovery exercise has validated DNS, TLS, identity, plugins, state, agents, webhooks, and representative Pipelines.</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Controller pauses and web UI freezes</w:t>
            </w:r>
          </w:p>
        </w:tc>
        <w:tc>
          <w:tcPr>
            <w:tcW w:type="dxa" w:w="2232"/>
            <w:vAlign w:val="center"/>
          </w:tcPr>
          <w:p>
            <w:pPr>
              <w:spacing w:after="40"/>
            </w:pPr>
            <w:r/>
            <w:r>
              <w:rPr>
                <w:rFonts w:ascii="Aptos" w:hAnsi="Aptos"/>
                <w:b w:val="0"/>
                <w:sz w:val="16"/>
              </w:rPr>
              <w:t>GC pressure, plugin thread block, storage latency, or controller-heavy Pipeline</w:t>
            </w:r>
          </w:p>
        </w:tc>
        <w:tc>
          <w:tcPr>
            <w:tcW w:type="dxa" w:w="3888"/>
            <w:vAlign w:val="center"/>
          </w:tcPr>
          <w:p>
            <w:pPr>
              <w:spacing w:after="40"/>
            </w:pPr>
            <w:r/>
            <w:r>
              <w:rPr>
                <w:rFonts w:ascii="Aptos" w:hAnsi="Aptos"/>
                <w:b w:val="0"/>
                <w:sz w:val="16"/>
              </w:rPr>
              <w:t>Collect thread dump, GC/JVM and storage metrics, identify blocking plugin or Pipeline, and move work to agents</w:t>
            </w:r>
          </w:p>
        </w:tc>
        <w:tc>
          <w:tcPr>
            <w:tcW w:type="dxa" w:w="2232"/>
            <w:vAlign w:val="center"/>
          </w:tcPr>
          <w:p>
            <w:pPr>
              <w:spacing w:after="40"/>
            </w:pPr>
            <w:r/>
            <w:r>
              <w:rPr>
                <w:rFonts w:ascii="Aptos" w:hAnsi="Aptos"/>
                <w:b w:val="0"/>
                <w:sz w:val="16"/>
              </w:rPr>
              <w:t>Thread dumps, GC logs, I/O metrics, Pipeline IDs</w:t>
            </w:r>
          </w:p>
        </w:tc>
      </w:tr>
      <w:tr>
        <w:trPr>
          <w:cantSplit/>
        </w:trPr>
        <w:tc>
          <w:tcPr>
            <w:tcW w:type="dxa" w:w="2232"/>
            <w:vAlign w:val="center"/>
          </w:tcPr>
          <w:p>
            <w:pPr>
              <w:spacing w:after="40"/>
            </w:pPr>
            <w:r/>
            <w:r>
              <w:rPr>
                <w:rFonts w:ascii="Aptos" w:hAnsi="Aptos"/>
                <w:b w:val="0"/>
                <w:sz w:val="16"/>
              </w:rPr>
              <w:t>Queue wait increases only for one label</w:t>
            </w:r>
          </w:p>
        </w:tc>
        <w:tc>
          <w:tcPr>
            <w:tcW w:type="dxa" w:w="2232"/>
            <w:vAlign w:val="center"/>
          </w:tcPr>
          <w:p>
            <w:pPr>
              <w:spacing w:after="40"/>
            </w:pPr>
            <w:r/>
            <w:r>
              <w:rPr>
                <w:rFonts w:ascii="Aptos" w:hAnsi="Aptos"/>
                <w:b w:val="0"/>
                <w:sz w:val="16"/>
              </w:rPr>
              <w:t>Pool capacity, provisioning, label expression, or specialized resource shortage</w:t>
            </w:r>
          </w:p>
        </w:tc>
        <w:tc>
          <w:tcPr>
            <w:tcW w:type="dxa" w:w="3888"/>
            <w:vAlign w:val="center"/>
          </w:tcPr>
          <w:p>
            <w:pPr>
              <w:spacing w:after="40"/>
            </w:pPr>
            <w:r/>
            <w:r>
              <w:rPr>
                <w:rFonts w:ascii="Aptos" w:hAnsi="Aptos"/>
                <w:b w:val="0"/>
                <w:sz w:val="16"/>
              </w:rPr>
              <w:t>Inspect blocked reasons and pool metrics; add or repair eligible capacity rather than scaling all agents</w:t>
            </w:r>
          </w:p>
        </w:tc>
        <w:tc>
          <w:tcPr>
            <w:tcW w:type="dxa" w:w="2232"/>
            <w:vAlign w:val="center"/>
          </w:tcPr>
          <w:p>
            <w:pPr>
              <w:spacing w:after="40"/>
            </w:pPr>
            <w:r/>
            <w:r>
              <w:rPr>
                <w:rFonts w:ascii="Aptos" w:hAnsi="Aptos"/>
                <w:b w:val="0"/>
                <w:sz w:val="16"/>
              </w:rPr>
              <w:t>Wait by label, cloud events, node status</w:t>
            </w:r>
          </w:p>
        </w:tc>
      </w:tr>
      <w:tr>
        <w:trPr>
          <w:cantSplit/>
        </w:trPr>
        <w:tc>
          <w:tcPr>
            <w:tcW w:type="dxa" w:w="2232"/>
            <w:vAlign w:val="center"/>
          </w:tcPr>
          <w:p>
            <w:pPr>
              <w:spacing w:after="40"/>
            </w:pPr>
            <w:r/>
            <w:r>
              <w:rPr>
                <w:rFonts w:ascii="Aptos" w:hAnsi="Aptos"/>
                <w:b w:val="0"/>
                <w:sz w:val="16"/>
              </w:rPr>
              <w:t>Startup time grows after every month</w:t>
            </w:r>
          </w:p>
        </w:tc>
        <w:tc>
          <w:tcPr>
            <w:tcW w:type="dxa" w:w="2232"/>
            <w:vAlign w:val="center"/>
          </w:tcPr>
          <w:p>
            <w:pPr>
              <w:spacing w:after="40"/>
            </w:pPr>
            <w:r/>
            <w:r>
              <w:rPr>
                <w:rFonts w:ascii="Aptos" w:hAnsi="Aptos"/>
                <w:b w:val="0"/>
                <w:sz w:val="16"/>
              </w:rPr>
              <w:t>Excess build history, jobs, plugin data, or slow home storage</w:t>
            </w:r>
          </w:p>
        </w:tc>
        <w:tc>
          <w:tcPr>
            <w:tcW w:type="dxa" w:w="3888"/>
            <w:vAlign w:val="center"/>
          </w:tcPr>
          <w:p>
            <w:pPr>
              <w:spacing w:after="40"/>
            </w:pPr>
            <w:r/>
            <w:r>
              <w:rPr>
                <w:rFonts w:ascii="Aptos" w:hAnsi="Aptos"/>
                <w:b w:val="0"/>
                <w:sz w:val="16"/>
              </w:rPr>
              <w:t>Apply retention, archive externally, clean workspaces and old data, and profile startup</w:t>
            </w:r>
          </w:p>
        </w:tc>
        <w:tc>
          <w:tcPr>
            <w:tcW w:type="dxa" w:w="2232"/>
            <w:vAlign w:val="center"/>
          </w:tcPr>
          <w:p>
            <w:pPr>
              <w:spacing w:after="40"/>
            </w:pPr>
            <w:r/>
            <w:r>
              <w:rPr>
                <w:rFonts w:ascii="Aptos" w:hAnsi="Aptos"/>
                <w:b w:val="0"/>
                <w:sz w:val="16"/>
              </w:rPr>
              <w:t>Path sizes, job count, startup timeline, retention changes</w:t>
            </w:r>
          </w:p>
        </w:tc>
      </w:tr>
      <w:tr>
        <w:trPr>
          <w:cantSplit/>
        </w:trPr>
        <w:tc>
          <w:tcPr>
            <w:tcW w:type="dxa" w:w="2232"/>
            <w:vAlign w:val="center"/>
          </w:tcPr>
          <w:p>
            <w:pPr>
              <w:spacing w:after="40"/>
            </w:pPr>
            <w:r/>
            <w:r>
              <w:rPr>
                <w:rFonts w:ascii="Aptos" w:hAnsi="Aptos"/>
                <w:b w:val="0"/>
                <w:sz w:val="16"/>
              </w:rPr>
              <w:t>DR restore starts but agents and webhooks fail</w:t>
            </w:r>
          </w:p>
        </w:tc>
        <w:tc>
          <w:tcPr>
            <w:tcW w:type="dxa" w:w="2232"/>
            <w:vAlign w:val="center"/>
          </w:tcPr>
          <w:p>
            <w:pPr>
              <w:spacing w:after="40"/>
            </w:pPr>
            <w:r/>
            <w:r>
              <w:rPr>
                <w:rFonts w:ascii="Aptos" w:hAnsi="Aptos"/>
                <w:b w:val="0"/>
                <w:sz w:val="16"/>
              </w:rPr>
              <w:t>DNS, certificates, secrets, URL, ports, or external integrations were not included</w:t>
            </w:r>
          </w:p>
        </w:tc>
        <w:tc>
          <w:tcPr>
            <w:tcW w:type="dxa" w:w="3888"/>
            <w:vAlign w:val="center"/>
          </w:tcPr>
          <w:p>
            <w:pPr>
              <w:spacing w:after="40"/>
            </w:pPr>
            <w:r/>
            <w:r>
              <w:rPr>
                <w:rFonts w:ascii="Aptos" w:hAnsi="Aptos"/>
                <w:b w:val="0"/>
                <w:sz w:val="16"/>
              </w:rPr>
              <w:t>Execute the full dependency runbook and validate each integration with synthetic tests</w:t>
            </w:r>
          </w:p>
        </w:tc>
        <w:tc>
          <w:tcPr>
            <w:tcW w:type="dxa" w:w="2232"/>
            <w:vAlign w:val="center"/>
          </w:tcPr>
          <w:p>
            <w:pPr>
              <w:spacing w:after="40"/>
            </w:pPr>
            <w:r/>
            <w:r>
              <w:rPr>
                <w:rFonts w:ascii="Aptos" w:hAnsi="Aptos"/>
                <w:b w:val="0"/>
                <w:sz w:val="16"/>
              </w:rPr>
              <w:t>Recovery checklist, certificate/DNS state, webhook/agent logs</w:t>
            </w:r>
          </w:p>
        </w:tc>
      </w:tr>
    </w:tbl>
    <w:p/>
    <w:p>
      <w:pPr>
        <w:pStyle w:val="Heading2"/>
      </w:pPr>
      <w:r>
        <w:t>Hands-on Lab 19: Load-Test, Observe, and Recover a Jenkins Platform</w:t>
      </w:r>
    </w:p>
    <w:p>
      <w:pPr>
        <w:pStyle w:val="Heading3"/>
      </w:pPr>
      <w:r>
        <w:t>Prerequisites</w:t>
      </w:r>
    </w:p>
    <w:p>
      <w:pPr>
        <w:pStyle w:val="ListBullet"/>
      </w:pPr>
      <w:r>
        <w:t>A disposable controller with several sample jobs.</w:t>
      </w:r>
    </w:p>
    <w:p>
      <w:pPr>
        <w:pStyle w:val="ListBullet"/>
      </w:pPr>
      <w:r>
        <w:t>Static or ephemeral agents capable of concurrent workloads.</w:t>
      </w:r>
    </w:p>
    <w:p>
      <w:pPr>
        <w:pStyle w:val="ListBullet"/>
      </w:pPr>
      <w:r>
        <w:t>A monitoring stack or exported metrics/log destination.</w:t>
      </w:r>
    </w:p>
    <w:p>
      <w:pPr>
        <w:pStyle w:val="ListBullet"/>
      </w:pPr>
      <w:r>
        <w:t>Encrypted backup storage in a separate failure domain.</w:t>
      </w:r>
    </w:p>
    <w:p>
      <w:pPr>
        <w:pStyle w:val="Heading3"/>
      </w:pPr>
      <w:r>
        <w:t>Implementation</w:t>
      </w:r>
    </w:p>
    <w:p>
      <w:pPr>
        <w:pStyle w:val="LabStep"/>
      </w:pPr>
      <w:r>
        <w:t>1. Define service objectives for controller availability, critical queue wait, agent provisioning, backup age, and restore time.</w:t>
      </w:r>
    </w:p>
    <w:p>
      <w:pPr>
        <w:pStyle w:val="LabStep"/>
      </w:pPr>
      <w:r>
        <w:t>2. Generate controlled concurrent workloads across at least two labels while collecting controller, JVM, storage, queue, agent, and Pipeline metrics.</w:t>
      </w:r>
    </w:p>
    <w:p>
      <w:pPr>
        <w:pStyle w:val="LabStep"/>
      </w:pPr>
      <w:r>
        <w:t>3. Create one capacity shortage and one label or lock misconfiguration; prove that telemetry distinguishes the causes.</w:t>
      </w:r>
    </w:p>
    <w:p>
      <w:pPr>
        <w:pStyle w:val="LabStep"/>
      </w:pPr>
      <w:r>
        <w:t>4. Apply retention and external artifact controls, then compare JENKINS_HOME growth and backup duration.</w:t>
      </w:r>
    </w:p>
    <w:p>
      <w:pPr>
        <w:pStyle w:val="LabStep"/>
      </w:pPr>
      <w:r>
        <w:t>5. Create an encrypted consistent backup and destroy or isolate the original controller.</w:t>
      </w:r>
    </w:p>
    <w:p>
      <w:pPr>
        <w:pStyle w:val="LabStep"/>
      </w:pPr>
      <w:r>
        <w:t>6. Restore onto a clean environment and validate DNS or endpoint, login, credentials, agents, webhooks, shared libraries, and representative Pipelines.</w:t>
      </w:r>
    </w:p>
    <w:p>
      <w:pPr>
        <w:pStyle w:val="Heading3"/>
      </w:pPr>
      <w:r>
        <w:t>Validation Evidence</w:t>
      </w:r>
    </w:p>
    <w:p>
      <w:pPr>
        <w:pStyle w:val="ListBullet"/>
      </w:pPr>
      <w:r>
        <w:t>Dashboards show wait reason, provisioning, utilization, JVM, storage, and Pipeline outcomes.</w:t>
      </w:r>
    </w:p>
    <w:p>
      <w:pPr>
        <w:pStyle w:val="ListBullet"/>
      </w:pPr>
      <w:r>
        <w:t>Alerts distinguish saturation from configuration blockage.</w:t>
      </w:r>
    </w:p>
    <w:p>
      <w:pPr>
        <w:pStyle w:val="ListBullet"/>
      </w:pPr>
      <w:r>
        <w:t>The restore meets or measures the defined RTO and RPO.</w:t>
      </w:r>
    </w:p>
    <w:p>
      <w:pPr>
        <w:pStyle w:val="ListBullet"/>
      </w:pPr>
      <w:r>
        <w:t>Post-recovery synthetic Pipelines prove end-to-end operation.</w:t>
      </w:r>
    </w:p>
    <w:p>
      <w:pPr>
        <w:pStyle w:val="Heading3"/>
      </w:pPr>
      <w:r>
        <w:t>Cleanup</w:t>
      </w:r>
    </w:p>
    <w:p>
      <w:pPr>
        <w:pStyle w:val="ListBullet"/>
      </w:pPr>
      <w:r>
        <w:t>Remove load-generation jobs and resources.</w:t>
      </w:r>
    </w:p>
    <w:p>
      <w:pPr>
        <w:pStyle w:val="ListBullet"/>
      </w:pPr>
      <w:r>
        <w:t>Retain the sanitized recovery report and securely expire temporary backups according to policy.</w:t>
      </w:r>
    </w:p>
    <w:p>
      <w:pPr>
        <w:pStyle w:val="Heading2"/>
      </w:pPr>
      <w:r>
        <w:t>Interview Questions and Model Answers</w:t>
      </w:r>
    </w:p>
    <w:p>
      <w:r>
        <w:rPr>
          <w:b/>
        </w:rPr>
        <w:t>1. How do you scale Jenkins?</w:t>
      </w:r>
    </w:p>
    <w:p>
      <w:r>
        <w:t>Keep the controller focused on orchestration, add right-sized agent capacity, use ephemeral agents where appropriate, optimize storage and Pipeline logic, and split controllers only across explicit boundaries.</w:t>
      </w:r>
    </w:p>
    <w:p>
      <w:r>
        <w:rPr>
          <w:b/>
        </w:rPr>
        <w:t>2. What is the most useful queue metric?</w:t>
      </w:r>
    </w:p>
    <w:p>
      <w:r>
        <w:t>Wait time and blocked reason by workload label or class. Queue length alone does not show whether the cause is insufficient capacity, label mismatch, locks, offline agents, or controller saturation.</w:t>
      </w:r>
    </w:p>
    <w:p>
      <w:r>
        <w:rPr>
          <w:b/>
        </w:rPr>
        <w:t>3. Is Jenkins highly available when the controller runs in Kubernetes?</w:t>
      </w:r>
    </w:p>
    <w:p>
      <w:r>
        <w:t>Not automatically. Kubernetes can restart the controller and provision agents, but controller state, plugins, configuration, secrets, storage consistency, and recovery still require engineering and testing.</w:t>
      </w:r>
    </w:p>
    <w:p>
      <w:r>
        <w:rPr>
          <w:b/>
        </w:rPr>
        <w:t>4. What should a Jenkins DR test validate?</w:t>
      </w:r>
    </w:p>
    <w:p>
      <w:r>
        <w:t>State and secret restore, core and plugin compatibility, identity, DNS and TLS, jobs, shared libraries, agents, webhooks, artifact systems, credentials, notifications, and representative end-to-end Pipelines within measured objectives.</w:t>
      </w:r>
    </w:p>
    <w:p>
      <w:pPr>
        <w:pStyle w:val="Heading2"/>
      </w:pPr>
      <w:r>
        <w:t>Chapter Summary</w:t>
      </w:r>
    </w:p>
    <w:p>
      <w:pPr>
        <w:pStyle w:val="ListBullet"/>
      </w:pPr>
      <w:r>
        <w:t>Jenkins scaling is a queue, controller, storage, plugin, and agent problem, not just host sizing.</w:t>
      </w:r>
    </w:p>
    <w:p>
      <w:pPr>
        <w:pStyle w:val="ListBullet"/>
      </w:pPr>
      <w:r>
        <w:t>Observable blocked reasons are essential for accurate capacity decisions.</w:t>
      </w:r>
    </w:p>
    <w:p>
      <w:pPr>
        <w:pStyle w:val="ListBullet"/>
      </w:pPr>
      <w:r>
        <w:t>Multiple controllers need fleet standardization and explicit boundaries.</w:t>
      </w:r>
    </w:p>
    <w:p>
      <w:pPr>
        <w:pStyle w:val="ListBullet"/>
      </w:pPr>
      <w:r>
        <w:t>Disaster recovery is complete only after clean-room restoration and end-to-end validation.</w:t>
      </w:r>
    </w:p>
    <w:p>
      <w:pPr>
        <w:pStyle w:val="Heading1"/>
        <w:pageBreakBefore/>
      </w:pPr>
      <w:r>
        <w:t>Chapter 20: Configuration as Code, Job Automation, and Enterprise Jenkins Capstone</w:t>
      </w:r>
    </w:p>
    <w:p>
      <w:pPr>
        <w:pStyle w:val="SectionLead"/>
      </w:pPr>
      <w:r>
        <w:t>A production Jenkins platform should be replaceable from reviewed source and protected state. Configuration as Code, controlled plugin catalogs, Pipeline as Code, Job DSL or repository discovery, immutable images, external secrets, and automated validation convert the controller from a hand-built appliance into an operable platform product.</w:t>
      </w:r>
    </w:p>
    <w:p>
      <w:pPr>
        <w:pStyle w:val="Heading2"/>
      </w:pPr>
      <w:r>
        <w:t>Learning Objectives</w:t>
      </w:r>
    </w:p>
    <w:p>
      <w:pPr>
        <w:pStyle w:val="ListBullet"/>
      </w:pPr>
      <w:r>
        <w:t>Represent controller configuration, plugins, jobs, libraries, agent templates, and policies as versioned source.</w:t>
      </w:r>
    </w:p>
    <w:p>
      <w:pPr>
        <w:pStyle w:val="ListBullet"/>
      </w:pPr>
      <w:r>
        <w:t>Validate Configuration as Code and job definitions before promotion.</w:t>
      </w:r>
    </w:p>
    <w:p>
      <w:pPr>
        <w:pStyle w:val="ListBullet"/>
      </w:pPr>
      <w:r>
        <w:t>Design a controller delivery pipeline with staging, backup, change approval, rollout, smoke tests, and rollback.</w:t>
      </w:r>
    </w:p>
    <w:p>
      <w:pPr>
        <w:pStyle w:val="ListBullet"/>
      </w:pPr>
      <w:r>
        <w:t>Complete an integrated Jenkins enterprise platform capstone.</w:t>
      </w:r>
    </w:p>
    <w:p>
      <w:pPr>
        <w:pStyle w:val="Heading2"/>
      </w:pPr>
      <w:r>
        <w:t>Core Concepts</w:t>
      </w:r>
    </w:p>
    <w:p>
      <w:r>
        <w:rPr>
          <w:b/>
        </w:rPr>
        <w:t xml:space="preserve">Configuration as Code: </w:t>
      </w:r>
      <w:r>
        <w:t>Jenkins Configuration as Code represents supported global settings in human-readable YAML. It should be stored in protected source, validated, reviewed, promoted, and kept free of plaintext secrets. Not every plugin has equally mature support, so export and reload tests are required.</w:t>
      </w:r>
    </w:p>
    <w:p>
      <w:r>
        <w:rPr>
          <w:b/>
        </w:rPr>
        <w:t xml:space="preserve">Plugin catalog: </w:t>
      </w:r>
      <w:r>
        <w:t>Controller configuration is not reproducible without the exact plugin set and versions. Resolve and retain dependencies, use an approved catalog or bill of materials, and validate startup against the chosen core and Java versions.</w:t>
      </w:r>
    </w:p>
    <w:p>
      <w:r>
        <w:rPr>
          <w:b/>
        </w:rPr>
        <w:t xml:space="preserve">Job automation: </w:t>
      </w:r>
      <w:r>
        <w:t>Prefer Multibranch and organization folders for repository-driven Pipelines. Use Job DSL or equivalent automation for centrally managed seed jobs and folder structures. Avoid creating large fleets manually in the UI.</w:t>
      </w:r>
    </w:p>
    <w:p>
      <w:r>
        <w:rPr>
          <w:b/>
        </w:rPr>
        <w:t xml:space="preserve">Controller image: </w:t>
      </w:r>
      <w:r>
        <w:t>Package the supported Java runtime, Jenkins core, plugins, startup hooks, certificates, and operational tooling into a versioned image or reproducible package process. Keep mutable state outside the image and make image provenance available.</w:t>
      </w:r>
    </w:p>
    <w:p>
      <w:r>
        <w:rPr>
          <w:b/>
        </w:rPr>
        <w:t xml:space="preserve">Secrets: </w:t>
      </w:r>
      <w:r>
        <w:t>Reference external secret providers or inject deployment-time values through protected mechanisms. Configuration repositories must contain identifiers and policy, not plaintext secrets. Rotate secrets independently of controller image release.</w:t>
      </w:r>
    </w:p>
    <w:p>
      <w:r>
        <w:rPr>
          <w:b/>
        </w:rPr>
        <w:t xml:space="preserve">Validation: </w:t>
      </w:r>
      <w:r>
        <w:t>Run syntax validation, plugin resolution, configuration reload, startup, security, authorization, agent, webhook, backup, and representative Pipeline tests in an isolated environment built from source and sanitized state.</w:t>
      </w:r>
    </w:p>
    <w:p>
      <w:r>
        <w:rPr>
          <w:b/>
        </w:rPr>
        <w:t xml:space="preserve">Promotion: </w:t>
      </w:r>
      <w:r>
        <w:t>Promote a tested controller release through staging and production with immutable image, configuration revision, plugin catalog, backup reference, approval, and rollback decision. Detect manual drift after release.</w:t>
      </w:r>
    </w:p>
    <w:p>
      <w:r>
        <w:rPr>
          <w:b/>
        </w:rPr>
        <w:t xml:space="preserve">Platform product: </w:t>
      </w:r>
      <w:r>
        <w:t>Publish supported golden paths, shared libraries, agent pools, service objectives, security controls, request process, change calendar, incident ownership, and deprecation roadmap. The platform should reduce team effort without hiding critical evidence.</w:t>
      </w:r>
    </w:p>
    <w:p>
      <w:pPr>
        <w:pStyle w:val="Heading2"/>
      </w:pPr>
      <w:r>
        <w:t>Reference Jenkins Platform Repository</w:t>
      </w:r>
    </w:p>
    <w:p>
      <w:pPr>
        <w:pStyle w:val="CodeBlock"/>
      </w:pPr>
      <w:r>
        <w:t>jenkins-platform/</w:t>
      </w:r>
      <w:r>
        <w:br/>
      </w:r>
      <w:r>
        <w:t>+- image/</w:t>
      </w:r>
      <w:r>
        <w:br/>
      </w:r>
      <w:r>
        <w:t>|  +- Dockerfile</w:t>
      </w:r>
      <w:r>
        <w:br/>
      </w:r>
      <w:r>
        <w:t>+- plugins/</w:t>
      </w:r>
      <w:r>
        <w:br/>
      </w:r>
      <w:r>
        <w:t>|  +- plugins.txt</w:t>
      </w:r>
      <w:r>
        <w:br/>
      </w:r>
      <w:r>
        <w:t>+- casc/</w:t>
      </w:r>
      <w:r>
        <w:br/>
      </w:r>
      <w:r>
        <w:t>|  +- jenkins.yaml</w:t>
      </w:r>
      <w:r>
        <w:br/>
      </w:r>
      <w:r>
        <w:t>|  +- agents.yaml</w:t>
      </w:r>
      <w:r>
        <w:br/>
      </w:r>
      <w:r>
        <w:t>|  +- security.yaml</w:t>
      </w:r>
      <w:r>
        <w:br/>
      </w:r>
      <w:r>
        <w:t>+- jobs/</w:t>
      </w:r>
      <w:r>
        <w:br/>
      </w:r>
      <w:r>
        <w:t>|  +- seed.groovy</w:t>
      </w:r>
      <w:r>
        <w:br/>
      </w:r>
      <w:r>
        <w:t>+- libraries/</w:t>
      </w:r>
      <w:r>
        <w:br/>
      </w:r>
      <w:r>
        <w:t>|  +- catalog.yaml</w:t>
      </w:r>
      <w:r>
        <w:br/>
      </w:r>
      <w:r>
        <w:t>+- tests/</w:t>
      </w:r>
      <w:r>
        <w:br/>
      </w:r>
      <w:r>
        <w:t>|  +- smoke/</w:t>
      </w:r>
      <w:r>
        <w:br/>
      </w:r>
      <w:r>
        <w:t>|  +- authorization/</w:t>
      </w:r>
      <w:r>
        <w:br/>
      </w:r>
      <w:r>
        <w:t>|  +- pipeline/</w:t>
      </w:r>
      <w:r>
        <w:br/>
      </w:r>
      <w:r>
        <w:t>+- operations/</w:t>
      </w:r>
      <w:r>
        <w:br/>
      </w:r>
      <w:r>
        <w:t>|  +- backup.sh</w:t>
      </w:r>
      <w:r>
        <w:br/>
      </w:r>
      <w:r>
        <w:t>|  +- restore.md</w:t>
      </w:r>
      <w:r>
        <w:br/>
      </w:r>
      <w:r>
        <w:t>|  +- upgrade.md</w:t>
      </w:r>
      <w:r>
        <w:br/>
      </w:r>
      <w:r>
        <w:t>|  +- incident.md</w:t>
      </w:r>
      <w:r>
        <w:br/>
      </w:r>
      <w:r>
        <w:t>+- CHANGELOG.md</w:t>
      </w:r>
      <w:r>
        <w:br/>
      </w:r>
      <w:r/>
      <w:r>
        <w:br/>
      </w:r>
      <w:r>
        <w:t>release_manifest:</w:t>
      </w:r>
      <w:r>
        <w:br/>
      </w:r>
      <w:r>
        <w:t xml:space="preserve">  core: &lt;approved-lts&gt;</w:t>
      </w:r>
      <w:r>
        <w:br/>
      </w:r>
      <w:r>
        <w:t xml:space="preserve">  java: &lt;supported-version&gt;</w:t>
      </w:r>
      <w:r>
        <w:br/>
      </w:r>
      <w:r>
        <w:t xml:space="preserve">  image_digest: sha256:&lt;digest&gt;</w:t>
      </w:r>
      <w:r>
        <w:br/>
      </w:r>
      <w:r>
        <w:t xml:space="preserve">  configuration_revision: &lt;git-sha&gt;</w:t>
      </w:r>
      <w:r>
        <w:br/>
      </w:r>
      <w:r>
        <w:t xml:space="preserve">  plugin_catalog_revision: &lt;git-sha&gt;</w:t>
      </w:r>
      <w:r>
        <w:br/>
      </w:r>
      <w:r>
        <w:t xml:space="preserve">  backup_reference: &lt;encrypted-snapshot-id&gt;</w:t>
      </w:r>
    </w:p>
    <w:p>
      <w:pPr>
        <w:pStyle w:val="Heading2"/>
      </w:pPr>
      <w:r>
        <w:t>Architecture and Operating Decisions</w:t>
      </w:r>
    </w:p>
    <w:p>
      <w:pPr>
        <w:pStyle w:val="ListBullet"/>
      </w:pPr>
      <w:r>
        <w:t>Treat the controller image, configuration, plugin catalog, shared-library catalog, job definitions, and runbooks as one tested release unit.</w:t>
      </w:r>
    </w:p>
    <w:p>
      <w:pPr>
        <w:pStyle w:val="ListBullet"/>
      </w:pPr>
      <w:r>
        <w:t>Keep mutable JENKINS_HOME outside the image but ensure every required secret and state component is included in protected backup and restore procedures.</w:t>
      </w:r>
    </w:p>
    <w:p>
      <w:pPr>
        <w:pStyle w:val="ListBullet"/>
      </w:pPr>
      <w:r>
        <w:t>Use a restored staging clone for upgrade qualification and a fresh empty controller for rebuild qualification.</w:t>
      </w:r>
    </w:p>
    <w:p>
      <w:pPr>
        <w:pStyle w:val="ListBullet"/>
      </w:pPr>
      <w:r>
        <w:t>Detect and reconcile manual changes; emergency UI changes must be backported to source or explicitly reverted.</w:t>
      </w:r>
    </w:p>
    <w:p>
      <w:pPr>
        <w:pStyle w:val="ListBullet"/>
      </w:pPr>
      <w:r>
        <w:t>Define release, rollback, security, capacity, backup, and recovery ownership across the platform team and application consumers.</w:t>
      </w:r>
    </w:p>
    <w:p>
      <w:pPr>
        <w:pStyle w:val="Heading2"/>
      </w:pPr>
      <w:r>
        <w:t>Production Checklist</w:t>
      </w:r>
    </w:p>
    <w:p>
      <w:pPr>
        <w:pStyle w:val="ListBullet"/>
      </w:pPr>
      <w:r>
        <w:t>A fresh controller can start from versioned image, plugins, and Configuration as Code.</w:t>
      </w:r>
    </w:p>
    <w:p>
      <w:pPr>
        <w:pStyle w:val="ListBullet"/>
      </w:pPr>
      <w:r>
        <w:t>A restored controller can recover protected state and secrets within the recovery objective.</w:t>
      </w:r>
    </w:p>
    <w:p>
      <w:pPr>
        <w:pStyle w:val="ListBullet"/>
      </w:pPr>
      <w:r>
        <w:t>Jobs and folders are created through repository discovery or reviewed automation.</w:t>
      </w:r>
    </w:p>
    <w:p>
      <w:pPr>
        <w:pStyle w:val="ListBullet"/>
      </w:pPr>
      <w:r>
        <w:t>Authorization, agents, webhooks, credentials, shared libraries, and representative Pipelines are tested before promotion.</w:t>
      </w:r>
    </w:p>
    <w:p>
      <w:pPr>
        <w:pStyle w:val="ListBullet"/>
      </w:pPr>
      <w:r>
        <w:t>Release manifest, approval, backup reference, smoke evidence, drift status, and rollback record are retained.</w:t>
      </w:r>
    </w:p>
    <w:p>
      <w:pPr>
        <w:pStyle w:val="Heading2"/>
      </w:pPr>
      <w:r>
        <w:t>Troubleshooting Matrix</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vAlign w:val="center"/>
            <w:shd w:fill="17365D"/>
          </w:tcPr>
          <w:p>
            <w:pPr>
              <w:spacing w:after="40"/>
            </w:pPr>
            <w:r/>
            <w:r>
              <w:rPr>
                <w:rFonts w:ascii="Aptos" w:hAnsi="Aptos"/>
                <w:b/>
                <w:color w:val="FFFFFF"/>
                <w:sz w:val="16"/>
              </w:rPr>
              <w:t>Symptom</w:t>
            </w:r>
          </w:p>
        </w:tc>
        <w:tc>
          <w:tcPr>
            <w:tcW w:type="dxa" w:w="2232"/>
            <w:vAlign w:val="center"/>
            <w:shd w:fill="17365D"/>
          </w:tcPr>
          <w:p>
            <w:pPr>
              <w:spacing w:after="40"/>
            </w:pPr>
            <w:r/>
            <w:r>
              <w:rPr>
                <w:rFonts w:ascii="Aptos" w:hAnsi="Aptos"/>
                <w:b/>
                <w:color w:val="FFFFFF"/>
                <w:sz w:val="16"/>
              </w:rPr>
              <w:t>Likely Cause</w:t>
            </w:r>
          </w:p>
        </w:tc>
        <w:tc>
          <w:tcPr>
            <w:tcW w:type="dxa" w:w="3888"/>
            <w:vAlign w:val="center"/>
            <w:shd w:fill="17365D"/>
          </w:tcPr>
          <w:p>
            <w:pPr>
              <w:spacing w:after="40"/>
            </w:pPr>
            <w:r/>
            <w:r>
              <w:rPr>
                <w:rFonts w:ascii="Aptos" w:hAnsi="Aptos"/>
                <w:b/>
                <w:color w:val="FFFFFF"/>
                <w:sz w:val="16"/>
              </w:rPr>
              <w:t>Corrective Action</w:t>
            </w:r>
          </w:p>
        </w:tc>
        <w:tc>
          <w:tcPr>
            <w:tcW w:type="dxa" w:w="2232"/>
            <w:vAlign w:val="center"/>
            <w:shd w:fill="17365D"/>
          </w:tcPr>
          <w:p>
            <w:pPr>
              <w:spacing w:after="40"/>
            </w:pPr>
            <w:r/>
            <w:r>
              <w:rPr>
                <w:rFonts w:ascii="Aptos" w:hAnsi="Aptos"/>
                <w:b/>
                <w:color w:val="FFFFFF"/>
                <w:sz w:val="16"/>
              </w:rPr>
              <w:t>Evidence to Retain</w:t>
            </w:r>
          </w:p>
        </w:tc>
      </w:tr>
      <w:tr>
        <w:trPr>
          <w:cantSplit/>
        </w:trPr>
        <w:tc>
          <w:tcPr>
            <w:tcW w:type="dxa" w:w="2232"/>
            <w:vAlign w:val="center"/>
          </w:tcPr>
          <w:p>
            <w:pPr>
              <w:spacing w:after="40"/>
            </w:pPr>
            <w:r/>
            <w:r>
              <w:rPr>
                <w:rFonts w:ascii="Aptos" w:hAnsi="Aptos"/>
                <w:b w:val="0"/>
                <w:sz w:val="16"/>
              </w:rPr>
              <w:t>Configuration as Code reload fails</w:t>
            </w:r>
          </w:p>
        </w:tc>
        <w:tc>
          <w:tcPr>
            <w:tcW w:type="dxa" w:w="2232"/>
            <w:vAlign w:val="center"/>
          </w:tcPr>
          <w:p>
            <w:pPr>
              <w:spacing w:after="40"/>
            </w:pPr>
            <w:r/>
            <w:r>
              <w:rPr>
                <w:rFonts w:ascii="Aptos" w:hAnsi="Aptos"/>
                <w:b w:val="0"/>
                <w:sz w:val="16"/>
              </w:rPr>
              <w:t>Unsupported key, plugin missing, schema change, or secret resolution failure</w:t>
            </w:r>
          </w:p>
        </w:tc>
        <w:tc>
          <w:tcPr>
            <w:tcW w:type="dxa" w:w="3888"/>
            <w:vAlign w:val="center"/>
          </w:tcPr>
          <w:p>
            <w:pPr>
              <w:spacing w:after="40"/>
            </w:pPr>
            <w:r/>
            <w:r>
              <w:rPr>
                <w:rFonts w:ascii="Aptos" w:hAnsi="Aptos"/>
                <w:b w:val="0"/>
                <w:sz w:val="16"/>
              </w:rPr>
              <w:t>Validate against the exact release in staging, inspect export/reference, and roll back configuration revision</w:t>
            </w:r>
          </w:p>
        </w:tc>
        <w:tc>
          <w:tcPr>
            <w:tcW w:type="dxa" w:w="2232"/>
            <w:vAlign w:val="center"/>
          </w:tcPr>
          <w:p>
            <w:pPr>
              <w:spacing w:after="40"/>
            </w:pPr>
            <w:r/>
            <w:r>
              <w:rPr>
                <w:rFonts w:ascii="Aptos" w:hAnsi="Aptos"/>
                <w:b w:val="0"/>
                <w:sz w:val="16"/>
              </w:rPr>
              <w:t>Casc error, plugin catalog, config diff, rollback</w:t>
            </w:r>
          </w:p>
        </w:tc>
      </w:tr>
      <w:tr>
        <w:trPr>
          <w:cantSplit/>
        </w:trPr>
        <w:tc>
          <w:tcPr>
            <w:tcW w:type="dxa" w:w="2232"/>
            <w:vAlign w:val="center"/>
          </w:tcPr>
          <w:p>
            <w:pPr>
              <w:spacing w:after="40"/>
            </w:pPr>
            <w:r/>
            <w:r>
              <w:rPr>
                <w:rFonts w:ascii="Aptos" w:hAnsi="Aptos"/>
                <w:b w:val="0"/>
                <w:sz w:val="16"/>
              </w:rPr>
              <w:t>Fresh rebuild differs from restored controller</w:t>
            </w:r>
          </w:p>
        </w:tc>
        <w:tc>
          <w:tcPr>
            <w:tcW w:type="dxa" w:w="2232"/>
            <w:vAlign w:val="center"/>
          </w:tcPr>
          <w:p>
            <w:pPr>
              <w:spacing w:after="40"/>
            </w:pPr>
            <w:r/>
            <w:r>
              <w:rPr>
                <w:rFonts w:ascii="Aptos" w:hAnsi="Aptos"/>
                <w:b w:val="0"/>
                <w:sz w:val="16"/>
              </w:rPr>
              <w:t>Important UI state or plugin configuration is not represented as code</w:t>
            </w:r>
          </w:p>
        </w:tc>
        <w:tc>
          <w:tcPr>
            <w:tcW w:type="dxa" w:w="3888"/>
            <w:vAlign w:val="center"/>
          </w:tcPr>
          <w:p>
            <w:pPr>
              <w:spacing w:after="40"/>
            </w:pPr>
            <w:r/>
            <w:r>
              <w:rPr>
                <w:rFonts w:ascii="Aptos" w:hAnsi="Aptos"/>
                <w:b w:val="0"/>
                <w:sz w:val="16"/>
              </w:rPr>
              <w:t>Inventory the difference, automate supported state, and document protected mutable state</w:t>
            </w:r>
          </w:p>
        </w:tc>
        <w:tc>
          <w:tcPr>
            <w:tcW w:type="dxa" w:w="2232"/>
            <w:vAlign w:val="center"/>
          </w:tcPr>
          <w:p>
            <w:pPr>
              <w:spacing w:after="40"/>
            </w:pPr>
            <w:r/>
            <w:r>
              <w:rPr>
                <w:rFonts w:ascii="Aptos" w:hAnsi="Aptos"/>
                <w:b w:val="0"/>
                <w:sz w:val="16"/>
              </w:rPr>
              <w:t>Fresh/restored diff, configuration coverage map</w:t>
            </w:r>
          </w:p>
        </w:tc>
      </w:tr>
      <w:tr>
        <w:trPr>
          <w:cantSplit/>
        </w:trPr>
        <w:tc>
          <w:tcPr>
            <w:tcW w:type="dxa" w:w="2232"/>
            <w:vAlign w:val="center"/>
          </w:tcPr>
          <w:p>
            <w:pPr>
              <w:spacing w:after="40"/>
            </w:pPr>
            <w:r/>
            <w:r>
              <w:rPr>
                <w:rFonts w:ascii="Aptos" w:hAnsi="Aptos"/>
                <w:b w:val="0"/>
                <w:sz w:val="16"/>
              </w:rPr>
              <w:t>Seed job deletes or recreates critical jobs</w:t>
            </w:r>
          </w:p>
        </w:tc>
        <w:tc>
          <w:tcPr>
            <w:tcW w:type="dxa" w:w="2232"/>
            <w:vAlign w:val="center"/>
          </w:tcPr>
          <w:p>
            <w:pPr>
              <w:spacing w:after="40"/>
            </w:pPr>
            <w:r/>
            <w:r>
              <w:rPr>
                <w:rFonts w:ascii="Aptos" w:hAnsi="Aptos"/>
                <w:b w:val="0"/>
                <w:sz w:val="16"/>
              </w:rPr>
              <w:t>Job DSL ownership and removal policy are unsafe</w:t>
            </w:r>
          </w:p>
        </w:tc>
        <w:tc>
          <w:tcPr>
            <w:tcW w:type="dxa" w:w="3888"/>
            <w:vAlign w:val="center"/>
          </w:tcPr>
          <w:p>
            <w:pPr>
              <w:spacing w:after="40"/>
            </w:pPr>
            <w:r/>
            <w:r>
              <w:rPr>
                <w:rFonts w:ascii="Aptos" w:hAnsi="Aptos"/>
                <w:b w:val="0"/>
                <w:sz w:val="16"/>
              </w:rPr>
              <w:t>Use folders, generated-job markers, dry-run review, backup, and controlled deletion policy</w:t>
            </w:r>
          </w:p>
        </w:tc>
        <w:tc>
          <w:tcPr>
            <w:tcW w:type="dxa" w:w="2232"/>
            <w:vAlign w:val="center"/>
          </w:tcPr>
          <w:p>
            <w:pPr>
              <w:spacing w:after="40"/>
            </w:pPr>
            <w:r/>
            <w:r>
              <w:rPr>
                <w:rFonts w:ascii="Aptos" w:hAnsi="Aptos"/>
                <w:b w:val="0"/>
                <w:sz w:val="16"/>
              </w:rPr>
              <w:t>Seed diff, job inventory, recovery record</w:t>
            </w:r>
          </w:p>
        </w:tc>
      </w:tr>
      <w:tr>
        <w:trPr>
          <w:cantSplit/>
        </w:trPr>
        <w:tc>
          <w:tcPr>
            <w:tcW w:type="dxa" w:w="2232"/>
            <w:vAlign w:val="center"/>
          </w:tcPr>
          <w:p>
            <w:pPr>
              <w:spacing w:after="40"/>
            </w:pPr>
            <w:r/>
            <w:r>
              <w:rPr>
                <w:rFonts w:ascii="Aptos" w:hAnsi="Aptos"/>
                <w:b w:val="0"/>
                <w:sz w:val="16"/>
              </w:rPr>
              <w:t>Manual fix disappears after deployment</w:t>
            </w:r>
          </w:p>
        </w:tc>
        <w:tc>
          <w:tcPr>
            <w:tcW w:type="dxa" w:w="2232"/>
            <w:vAlign w:val="center"/>
          </w:tcPr>
          <w:p>
            <w:pPr>
              <w:spacing w:after="40"/>
            </w:pPr>
            <w:r/>
            <w:r>
              <w:rPr>
                <w:rFonts w:ascii="Aptos" w:hAnsi="Aptos"/>
                <w:b w:val="0"/>
                <w:sz w:val="16"/>
              </w:rPr>
              <w:t>Change was not backported to source</w:t>
            </w:r>
          </w:p>
        </w:tc>
        <w:tc>
          <w:tcPr>
            <w:tcW w:type="dxa" w:w="3888"/>
            <w:vAlign w:val="center"/>
          </w:tcPr>
          <w:p>
            <w:pPr>
              <w:spacing w:after="40"/>
            </w:pPr>
            <w:r/>
            <w:r>
              <w:rPr>
                <w:rFonts w:ascii="Aptos" w:hAnsi="Aptos"/>
                <w:b w:val="0"/>
                <w:sz w:val="16"/>
              </w:rPr>
              <w:t>Create emergency change workflow that records, reviews, and reconciles UI changes</w:t>
            </w:r>
          </w:p>
        </w:tc>
        <w:tc>
          <w:tcPr>
            <w:tcW w:type="dxa" w:w="2232"/>
            <w:vAlign w:val="center"/>
          </w:tcPr>
          <w:p>
            <w:pPr>
              <w:spacing w:after="40"/>
            </w:pPr>
            <w:r/>
            <w:r>
              <w:rPr>
                <w:rFonts w:ascii="Aptos" w:hAnsi="Aptos"/>
                <w:b w:val="0"/>
                <w:sz w:val="16"/>
              </w:rPr>
              <w:t>Audit event, source commit, release manifest</w:t>
            </w:r>
          </w:p>
        </w:tc>
      </w:tr>
    </w:tbl>
    <w:p/>
    <w:p>
      <w:pPr>
        <w:pStyle w:val="Heading2"/>
      </w:pPr>
      <w:r>
        <w:t>Hands-on Lab 20: Enterprise Jenkins Platform Build-Break-Recover Capstone</w:t>
      </w:r>
    </w:p>
    <w:p>
      <w:pPr>
        <w:pStyle w:val="Heading3"/>
      </w:pPr>
      <w:r>
        <w:t>Prerequisites</w:t>
      </w:r>
    </w:p>
    <w:p>
      <w:pPr>
        <w:pStyle w:val="ListBullet"/>
      </w:pPr>
      <w:r>
        <w:t>A container or VM platform for two disposable controllers.</w:t>
      </w:r>
    </w:p>
    <w:p>
      <w:pPr>
        <w:pStyle w:val="ListBullet"/>
      </w:pPr>
      <w:r>
        <w:t>Git repositories for platform configuration, shared library, and sample applications.</w:t>
      </w:r>
    </w:p>
    <w:p>
      <w:pPr>
        <w:pStyle w:val="ListBullet"/>
      </w:pPr>
      <w:r>
        <w:t>Artifact and container registries.</w:t>
      </w:r>
    </w:p>
    <w:p>
      <w:pPr>
        <w:pStyle w:val="ListBullet"/>
      </w:pPr>
      <w:r>
        <w:t>Identity provider or test users, isolated agents, and encrypted backup storage.</w:t>
      </w:r>
    </w:p>
    <w:p>
      <w:pPr>
        <w:pStyle w:val="Heading3"/>
      </w:pPr>
      <w:r>
        <w:t>Implementation</w:t>
      </w:r>
    </w:p>
    <w:p>
      <w:pPr>
        <w:pStyle w:val="LabStep"/>
      </w:pPr>
      <w:r>
        <w:t>1. Create a versioned Jenkins controller image, plugin catalog, Configuration as Code, job automation, shared-library catalog, agent templates, and operational runbooks.</w:t>
      </w:r>
    </w:p>
    <w:p>
      <w:pPr>
        <w:pStyle w:val="LabStep"/>
      </w:pPr>
      <w:r>
        <w:t>2. Deploy a clean staging controller from source, then create a restored staging controller from encrypted backup; compare configuration and functional behavior.</w:t>
      </w:r>
    </w:p>
    <w:p>
      <w:pPr>
        <w:pStyle w:val="LabStep"/>
      </w:pPr>
      <w:r>
        <w:t>3. Onboard two sample services through Multibranch Pipelines using isolated PR agents, trusted build agents, immutable artifact promotion, and protected deployment stages.</w:t>
      </w:r>
    </w:p>
    <w:p>
      <w:pPr>
        <w:pStyle w:val="LabStep"/>
      </w:pPr>
      <w:r>
        <w:t>4. Implement authorization negative tests, secret-leak prevention, plugin and configuration validation, queue and controller dashboards, and synthetic Pipelines.</w:t>
      </w:r>
    </w:p>
    <w:p>
      <w:pPr>
        <w:pStyle w:val="LabStep"/>
      </w:pPr>
      <w:r>
        <w:t>5. Break the platform by introducing one plugin/configuration incompatibility, one agent capacity failure, and one lost-controller scenario; execute the relevant rollback or recovery runbook.</w:t>
      </w:r>
    </w:p>
    <w:p>
      <w:pPr>
        <w:pStyle w:val="LabStep"/>
      </w:pPr>
      <w:r>
        <w:t>6. Publish a release manifest, architecture decision record, threat model, capacity plan, service objectives, backup/restore report, incident timeline, and improvement backlog.</w:t>
      </w:r>
    </w:p>
    <w:p>
      <w:pPr>
        <w:pStyle w:val="Heading3"/>
      </w:pPr>
      <w:r>
        <w:t>Validation Evidence</w:t>
      </w:r>
    </w:p>
    <w:p>
      <w:pPr>
        <w:pStyle w:val="ListBullet"/>
      </w:pPr>
      <w:r>
        <w:t>Both fresh-build and restore paths produce an operational controller.</w:t>
      </w:r>
    </w:p>
    <w:p>
      <w:pPr>
        <w:pStyle w:val="ListBullet"/>
      </w:pPr>
      <w:r>
        <w:t>Untrusted changes cannot access protected release paths.</w:t>
      </w:r>
    </w:p>
    <w:p>
      <w:pPr>
        <w:pStyle w:val="ListBullet"/>
      </w:pPr>
      <w:r>
        <w:t>One immutable artifact digest moves through all environments with complete evidence.</w:t>
      </w:r>
    </w:p>
    <w:p>
      <w:pPr>
        <w:pStyle w:val="ListBullet"/>
      </w:pPr>
      <w:r>
        <w:t>Plugin/configuration rollback, agent recovery, and controller recovery are demonstrated.</w:t>
      </w:r>
    </w:p>
    <w:p>
      <w:pPr>
        <w:pStyle w:val="ListBullet"/>
      </w:pPr>
      <w:r>
        <w:t>The final repository and evidence can be reviewed by another engineer without hidden UI knowledge.</w:t>
      </w:r>
    </w:p>
    <w:p>
      <w:pPr>
        <w:pStyle w:val="Heading3"/>
      </w:pPr>
      <w:r>
        <w:t>Cleanup</w:t>
      </w:r>
    </w:p>
    <w:p>
      <w:pPr>
        <w:pStyle w:val="ListBullet"/>
      </w:pPr>
      <w:r>
        <w:t>Destroy all lab controllers, agents, namespaces, webhooks, tokens, and credentials.</w:t>
      </w:r>
    </w:p>
    <w:p>
      <w:pPr>
        <w:pStyle w:val="ListBullet"/>
      </w:pPr>
      <w:r>
        <w:t>Retain only sanitized portfolio evidence and encrypted backups required by the lab retention decision.</w:t>
      </w:r>
    </w:p>
    <w:p>
      <w:pPr>
        <w:pStyle w:val="Heading2"/>
      </w:pPr>
      <w:r>
        <w:t>Interview Questions and Model Answers</w:t>
      </w:r>
    </w:p>
    <w:p>
      <w:r>
        <w:rPr>
          <w:b/>
        </w:rPr>
        <w:t>1. What does it mean for Jenkins to be reproducible?</w:t>
      </w:r>
    </w:p>
    <w:p>
      <w:r>
        <w:t>A fresh controller can be created from a versioned image or installation definition, approved core and Java versions, plugin catalog, Configuration as Code, job automation, shared-library references, and documented external dependencies.</w:t>
      </w:r>
    </w:p>
    <w:p>
      <w:r>
        <w:rPr>
          <w:b/>
        </w:rPr>
        <w:t>2. What remains mutable when using Configuration as Code?</w:t>
      </w:r>
    </w:p>
    <w:p>
      <w:r>
        <w:t>Build history, credentials and secret material, job state, plugin data, user-generated state, and other contents of JENKINS_HOME may remain mutable. They need protected backup, retention, and restore procedures.</w:t>
      </w:r>
    </w:p>
    <w:p>
      <w:r>
        <w:rPr>
          <w:b/>
        </w:rPr>
        <w:t>3. How do you handle emergency UI changes?</w:t>
      </w:r>
    </w:p>
    <w:p>
      <w:r>
        <w:t>Record the incident and exact change, apply the minimum authorized fix, then immediately backport it to source or revert it. Drift detection should confirm that the next release will not silently undo the fix.</w:t>
      </w:r>
    </w:p>
    <w:p>
      <w:r>
        <w:rPr>
          <w:b/>
        </w:rPr>
        <w:t>4. What is the strongest evidence that a Jenkins platform is production-ready?</w:t>
      </w:r>
    </w:p>
    <w:p>
      <w:r>
        <w:t>A peer can build it from source, restore it from backup, run security negative tests and representative Pipelines, observe it under load, and recover from controlled failures within documented objectives.</w:t>
      </w:r>
    </w:p>
    <w:p>
      <w:pPr>
        <w:pStyle w:val="Heading2"/>
      </w:pPr>
      <w:r>
        <w:t>Chapter Summary</w:t>
      </w:r>
    </w:p>
    <w:p>
      <w:pPr>
        <w:pStyle w:val="ListBullet"/>
      </w:pPr>
      <w:r>
        <w:t>Jenkins becomes operable at scale when configuration and platform releases are versioned and testable.</w:t>
      </w:r>
    </w:p>
    <w:p>
      <w:pPr>
        <w:pStyle w:val="ListBullet"/>
      </w:pPr>
      <w:r>
        <w:t>Fresh rebuild and restored recovery are separate capabilities and both must be proven.</w:t>
      </w:r>
    </w:p>
    <w:p>
      <w:pPr>
        <w:pStyle w:val="ListBullet"/>
      </w:pPr>
      <w:r>
        <w:t>Configuration, plugins, jobs, libraries, agents, secrets, state, and runbooks form one platform system.</w:t>
      </w:r>
    </w:p>
    <w:p>
      <w:pPr>
        <w:pStyle w:val="ListBullet"/>
      </w:pPr>
      <w:r>
        <w:t>The capstone demonstrates build, security, delivery, observability, rollback, and recovery as an integrated operating model.</w:t>
      </w:r>
    </w:p>
    <w:p>
      <w:r>
        <w:br w:type="page"/>
      </w:r>
    </w:p>
    <w:p>
      <w:pPr>
        <w:pStyle w:val="Heading1"/>
      </w:pPr>
      <w:r>
        <w:t>Appendix A: Enterprise Portfolio Projects</w:t>
      </w:r>
    </w:p>
    <w:p>
      <w:pPr>
        <w:pStyle w:val="SectionLead"/>
      </w:pPr>
      <w:r>
        <w:t>Use these projects after the chapter labs. Each project should include an architecture diagram, source repository, threat model, release manifest, test evidence, runbook, failure exercise, and sanitized post-implementation review.</w:t>
      </w:r>
    </w:p>
    <w:p>
      <w:r>
        <w:rPr>
          <w:b/>
        </w:rPr>
        <w:t>1. Reproducible Jenkins LTS Platform</w:t>
      </w:r>
      <w:r>
        <w:t xml:space="preserve"> - Build a controller image, plugin catalog, Configuration as Code, protected state, staging validation, and production promotion workflow.</w:t>
      </w:r>
    </w:p>
    <w:p>
      <w:r>
        <w:rPr>
          <w:b/>
        </w:rPr>
        <w:t>2. Ephemeral Kubernetes Agent Fleet</w:t>
      </w:r>
      <w:r>
        <w:t xml:space="preserve"> - Provision isolated agents by trust tier, pin pod images, control network and identity, measure startup and queue time, and test node loss.</w:t>
      </w:r>
    </w:p>
    <w:p>
      <w:r>
        <w:rPr>
          <w:b/>
        </w:rPr>
        <w:t>3. Secure Pull-Request Factory</w:t>
      </w:r>
      <w:r>
        <w:t xml:space="preserve"> - Create multibranch validation for internal and forked pull requests with trusted Jenkinsfile boundaries and protected release stages.</w:t>
      </w:r>
    </w:p>
    <w:p>
      <w:r>
        <w:rPr>
          <w:b/>
        </w:rPr>
        <w:t>4. Enterprise Shared Library</w:t>
      </w:r>
      <w:r>
        <w:t xml:space="preserve"> - Deliver a versioned golden path with tests, semantic releases, canary consumers, telemetry, extension points, and deprecation policy.</w:t>
      </w:r>
    </w:p>
    <w:p>
      <w:r>
        <w:rPr>
          <w:b/>
        </w:rPr>
        <w:t>5. Immutable Artifact Promotion</w:t>
      </w:r>
      <w:r>
        <w:t xml:space="preserve"> - Build once, attach SBOM and provenance, sign or attest, deploy exact digest, verify runtime identity, and execute rollback or fix-forward.</w:t>
      </w:r>
    </w:p>
    <w:p>
      <w:r>
        <w:rPr>
          <w:b/>
        </w:rPr>
        <w:t>6. Jenkins Upgrade Laboratory</w:t>
      </w:r>
      <w:r>
        <w:t xml:space="preserve"> - Restore production-like data into staging, test Java/core/plugins/agents/jobs, measure startup and Pipeline compatibility, and practice rollback.</w:t>
      </w:r>
    </w:p>
    <w:p>
      <w:r>
        <w:rPr>
          <w:b/>
        </w:rPr>
        <w:t>7. Controller Disaster Recovery</w:t>
      </w:r>
      <w:r>
        <w:t xml:space="preserve"> - Rebuild DNS, TLS, identity, controller state, plugins, agents, webhooks, and representative Pipelines from protected evidence.</w:t>
      </w:r>
    </w:p>
    <w:p>
      <w:r>
        <w:rPr>
          <w:b/>
        </w:rPr>
        <w:t>8. Jenkins Observability and SLO Platform</w:t>
      </w:r>
      <w:r>
        <w:t xml:space="preserve"> - Create dashboards for JVM, queue, agents, Pipeline outcomes, indexing, storage, backups, and synthetic end-to-end checks.</w:t>
      </w:r>
    </w:p>
    <w:p>
      <w:r>
        <w:rPr>
          <w:b/>
        </w:rPr>
        <w:t>9. Multi-Controller Service Catalog</w:t>
      </w:r>
      <w:r>
        <w:t xml:space="preserve"> - Standardize several controllers by trust or business boundary with common releases, telemetry, libraries, backups, and ownership.</w:t>
      </w:r>
    </w:p>
    <w:p>
      <w:r>
        <w:rPr>
          <w:b/>
        </w:rPr>
        <w:t>10. Jenkins Security Incident Simulation</w:t>
      </w:r>
      <w:r>
        <w:t xml:space="preserve"> - Simulate credential leak, malicious PR, vulnerable plugin, compromised agent, and backup exposure; rotate, contain, recover, and document evidence.</w:t>
      </w:r>
    </w:p>
    <w:p>
      <w:pPr>
        <w:pStyle w:val="Heading1"/>
      </w:pPr>
      <w:r>
        <w:t>Appendix B: Senior Jenkins Interview Drill Bank</w:t>
      </w:r>
    </w:p>
    <w:p>
      <w:r>
        <w:rPr>
          <w:b/>
        </w:rPr>
        <w:t>1. How would you migrate a snowflake Jenkins controller to a managed platform?</w:t>
      </w:r>
    </w:p>
    <w:p>
      <w:r>
        <w:t>Inventory state and integrations, establish backup and restore, standardize core/plugins/Java, encode supported configuration, move jobs to Jenkinsfiles and discovery, create agent pools, test a restored clone, then migrate incrementally with rollback.</w:t>
      </w:r>
    </w:p>
    <w:p>
      <w:r>
        <w:rPr>
          <w:b/>
        </w:rPr>
        <w:t>2. A controller has high CPU but agents are idle. What do you inspect?</w:t>
      </w:r>
    </w:p>
    <w:p>
      <w:r>
        <w:t>Controller-heavy Groovy, branch indexing, plugin threads, queue scheduling, JVM garbage collection, logs, storage latency, and HTTP load. Capture thread dumps and correlate them to Pipeline or plugin activity.</w:t>
      </w:r>
    </w:p>
    <w:p>
      <w:r>
        <w:rPr>
          <w:b/>
        </w:rPr>
        <w:t>3. How do you prevent shared-library changes from breaking every repository?</w:t>
      </w:r>
    </w:p>
    <w:p>
      <w:r>
        <w:t>Protect trusted sources, test the library, publish semantic versions, pin consumers, maintain compatibility tests and canary consumers, and retain fast rollback.</w:t>
      </w:r>
    </w:p>
    <w:p>
      <w:r>
        <w:rPr>
          <w:b/>
        </w:rPr>
        <w:t>4. How do you secure Jenkins against malicious pull requests?</w:t>
      </w:r>
    </w:p>
    <w:p>
      <w:r>
        <w:t>Isolate PR agents and networks, provide no privileged credentials, avoid trusted caches, separate release logic, require review, and validate exact commit checks.</w:t>
      </w:r>
    </w:p>
    <w:p>
      <w:r>
        <w:rPr>
          <w:b/>
        </w:rPr>
        <w:t>5. How do you decide whether to add a plugin?</w:t>
      </w:r>
    </w:p>
    <w:p>
      <w:r>
        <w:t>Document required capability, alternatives, maintenance and security health, dependencies, owner, compatibility, test plan, and removal path. Prefer fewer plugins and supported built-in patterns.</w:t>
      </w:r>
    </w:p>
    <w:p>
      <w:r>
        <w:rPr>
          <w:b/>
        </w:rPr>
        <w:t>6. What causes queue delay besides insufficient agents?</w:t>
      </w:r>
    </w:p>
    <w:p>
      <w:r>
        <w:t>Label mismatches, offline nodes, throttles, locks, quiet periods, inputs, cloud provisioning failures, executor count, and controller saturation.</w:t>
      </w:r>
    </w:p>
    <w:p>
      <w:r>
        <w:rPr>
          <w:b/>
        </w:rPr>
        <w:t>7. What should be in a controller release manifest?</w:t>
      </w:r>
    </w:p>
    <w:p>
      <w:r>
        <w:t>Core, Java, image or package digest, plugin catalog revision, Configuration as Code revision, shared-library catalog, backup reference, approval, smoke evidence, and rollback target.</w:t>
      </w:r>
    </w:p>
    <w:p>
      <w:r>
        <w:rPr>
          <w:b/>
        </w:rPr>
        <w:t>8. How do you rotate a leaked Jenkins credential?</w:t>
      </w:r>
    </w:p>
    <w:p>
      <w:r>
        <w:t>Stop affected jobs, revoke or rotate at the source, update the broker or Jenkins reference, inspect logs/artifacts/caches/workspaces/backups, rebuild agents if needed, validate old-token failure, and document scope.</w:t>
      </w:r>
    </w:p>
    <w:p>
      <w:r>
        <w:rPr>
          <w:b/>
        </w:rPr>
        <w:t>9. What is the difference between restartability and idempotency?</w:t>
      </w:r>
    </w:p>
    <w:p>
      <w:r>
        <w:t>Restartability is the ability to continue or repeat a Pipeline after interruption. Idempotency means repeating an operation reaches the same desired state without harmful duplicate effects. A restartable Pipeline needs idempotent or checkpointed mutations.</w:t>
      </w:r>
    </w:p>
    <w:p>
      <w:r>
        <w:rPr>
          <w:b/>
        </w:rPr>
        <w:t>10. Why might multiple controllers be safer than one?</w:t>
      </w:r>
    </w:p>
    <w:p>
      <w:r>
        <w:t>They can isolate trust, regulatory zones, plugin diversity, ownership, and availability blast radius. They also create fleet-management overhead, so standardization and explicit boundaries are required.</w:t>
      </w:r>
    </w:p>
    <w:p>
      <w:r>
        <w:rPr>
          <w:b/>
        </w:rPr>
        <w:t>11. How do you validate a Jenkins backup?</w:t>
      </w:r>
    </w:p>
    <w:p>
      <w:r>
        <w:t>Restore onto clean infrastructure with the intended core, Java, plugins, and configuration, then validate identity, credentials, jobs, agents, webhooks, libraries, and representative Pipelines.</w:t>
      </w:r>
    </w:p>
    <w:p>
      <w:r>
        <w:rPr>
          <w:b/>
        </w:rPr>
        <w:t>12. What data should not be treated as a Jenkins artifact?</w:t>
      </w:r>
    </w:p>
    <w:p>
      <w:r>
        <w:t>Long-lived release packages, container images, sensitive reports, and large cross-Pipeline assets should live in governed external registries or storage rather than only in controller build history.</w:t>
      </w:r>
    </w:p>
    <w:p>
      <w:r>
        <w:rPr>
          <w:b/>
        </w:rPr>
        <w:t>13. How do you investigate intermittent agent disconnects?</w:t>
      </w:r>
    </w:p>
    <w:p>
      <w:r>
        <w:t>Correlate controller and agent remoting logs, network loss, process exits, resource pressure, image versions, pod events, Java compatibility, and controller pauses.</w:t>
      </w:r>
    </w:p>
    <w:p>
      <w:r>
        <w:rPr>
          <w:b/>
        </w:rPr>
        <w:t>14. How do you control Pipeline concurrency?</w:t>
      </w:r>
    </w:p>
    <w:p>
      <w:r>
        <w:t>Use disableConcurrentBuilds, environment locks, milestones or supersession, throttles, stage-level agent allocation, and idempotent deployment identities according to the shared resource.</w:t>
      </w:r>
    </w:p>
    <w:p>
      <w:r>
        <w:rPr>
          <w:b/>
        </w:rPr>
        <w:t>15. What is a safe way to use the script console?</w:t>
      </w:r>
    </w:p>
    <w:p>
      <w:r>
        <w:t>Avoid routine use. Restrict access, back up first, peer-review the exact script, test in a clone, capture output and audit evidence, and prefer Configuration as Code or supported administrative APIs.</w:t>
      </w:r>
    </w:p>
    <w:p>
      <w:r>
        <w:rPr>
          <w:b/>
        </w:rPr>
        <w:t>16. How do you prove a production deployment came from an approved commit?</w:t>
      </w:r>
    </w:p>
    <w:p>
      <w:r>
        <w:t>Link exact commit and Jenkinsfile revisions to build identity, test evidence, immutable artifact digest, approval, deployment record, and runtime-reported digest.</w:t>
      </w:r>
    </w:p>
    <w:p>
      <w:r>
        <w:rPr>
          <w:b/>
        </w:rPr>
        <w:t>17. What is a common Pipeline performance mistake?</w:t>
      </w:r>
    </w:p>
    <w:p>
      <w:r>
        <w:t>Large Groovy loops, JSON processing, or file manipulation on the controller. Move computation to agent-side tools and keep Pipeline code focused on orchestration.</w:t>
      </w:r>
    </w:p>
    <w:p>
      <w:r>
        <w:rPr>
          <w:b/>
        </w:rPr>
        <w:t>18. How do you prevent old controller state from becoming an audit liability?</w:t>
      </w:r>
    </w:p>
    <w:p>
      <w:r>
        <w:t>Define build, artifact, workspace, log, credential, user, and plugin-data retention; externalize durable evidence; purge approved old data; and verify backup scope.</w:t>
      </w:r>
    </w:p>
    <w:p>
      <w:r>
        <w:rPr>
          <w:b/>
        </w:rPr>
        <w:t>19. What should a Jenkins platform SLO include?</w:t>
      </w:r>
    </w:p>
    <w:p>
      <w:r>
        <w:t>Controller availability, critical queue wait, agent provisioning, Pipeline control-plane error rate, backup age, restore-test freshness, and measured recovery time.</w:t>
      </w:r>
    </w:p>
    <w:p>
      <w:r>
        <w:rPr>
          <w:b/>
        </w:rPr>
        <w:t>20. How do you manage plugin security advisories?</w:t>
      </w:r>
    </w:p>
    <w:p>
      <w:r>
        <w:t>Map advisories to inventory, assess exploitability and exposure, apply mitigations, test fixed versions with core and jobs, promote through staging, document exceptions, and remove abandoned plugins.</w:t>
      </w:r>
    </w:p>
    <w:p>
      <w:pPr>
        <w:pStyle w:val="Heading1"/>
      </w:pPr>
      <w:r>
        <w:t>Appendix C: Jenkins Command and Investigation Reference</w:t>
      </w:r>
    </w:p>
    <w:p>
      <w:pPr>
        <w:pStyle w:val="SectionLead"/>
      </w:pPr>
      <w:r>
        <w:t>Use administrative commands only with authorization and a current backup. Exact commands and options vary by Jenkins and plugin version; verify the current official documentation and test in a clone.</w:t>
      </w:r>
    </w:p>
    <w:p>
      <w:pPr>
        <w:pStyle w:val="CodeBlock"/>
      </w:pPr>
      <w:r>
        <w:t># Controller and runtime</w:t>
      </w:r>
      <w:r>
        <w:br/>
      </w:r>
      <w:r>
        <w:t>java -version</w:t>
      </w:r>
      <w:r>
        <w:br/>
      </w:r>
      <w:r>
        <w:t>ps -ef | grep '[j]enkins'</w:t>
      </w:r>
      <w:r>
        <w:br/>
      </w:r>
      <w:r>
        <w:t>df -h; df -i</w:t>
      </w:r>
      <w:r>
        <w:br/>
      </w:r>
      <w:r>
        <w:t>find /var/jenkins_home -xdev -maxdepth 2 -type d -printf '%k KB %p\n' | sort -n | tail</w:t>
      </w:r>
      <w:r>
        <w:br/>
      </w:r>
      <w:r/>
      <w:r>
        <w:br/>
      </w:r>
      <w:r>
        <w:t># Container baseline</w:t>
      </w:r>
      <w:r>
        <w:br/>
      </w:r>
      <w:r>
        <w:t>docker inspect jenkins-controller</w:t>
      </w:r>
      <w:r>
        <w:br/>
      </w:r>
      <w:r>
        <w:t>docker logs --since 30m jenkins-controller</w:t>
      </w:r>
      <w:r>
        <w:br/>
      </w:r>
      <w:r>
        <w:t>docker exec jenkins-controller java -version</w:t>
      </w:r>
      <w:r>
        <w:br/>
      </w:r>
      <w:r/>
      <w:r>
        <w:br/>
      </w:r>
      <w:r>
        <w:t># Jenkins CLI examples</w:t>
      </w:r>
      <w:r>
        <w:br/>
      </w:r>
      <w:r>
        <w:t>java -jar jenkins-cli.jar -s "$JENKINS_URL" -auth @auth.txt version</w:t>
      </w:r>
      <w:r>
        <w:br/>
      </w:r>
      <w:r>
        <w:t>java -jar jenkins-cli.jar -s "$JENKINS_URL" -auth @auth.txt list-jobs</w:t>
      </w:r>
      <w:r>
        <w:br/>
      </w:r>
      <w:r>
        <w:t>java -jar jenkins-cli.jar -s "$JENKINS_URL" -auth @auth.txt safe-restart</w:t>
      </w:r>
      <w:r>
        <w:br/>
      </w:r>
      <w:r/>
      <w:r>
        <w:br/>
      </w:r>
      <w:r>
        <w:t># API investigation</w:t>
      </w:r>
      <w:r>
        <w:br/>
      </w:r>
      <w:r>
        <w:t>curl -fsS -u "$USER:$API_TOKEN" "$JENKINS_URL/api/json?tree=mode,nodeDescription"</w:t>
      </w:r>
      <w:r>
        <w:br/>
      </w:r>
      <w:r>
        <w:t>curl -fsS -u "$USER:$API_TOKEN" "$JENKINS_URL/queue/api/json"</w:t>
      </w:r>
      <w:r>
        <w:br/>
      </w:r>
      <w:r/>
      <w:r>
        <w:br/>
      </w:r>
      <w:r>
        <w:t># Backup evidence</w:t>
      </w:r>
      <w:r>
        <w:br/>
      </w:r>
      <w:r>
        <w:t>tar -C /var/lib -czf jenkins-home.tgz jenkins</w:t>
      </w:r>
      <w:r>
        <w:br/>
      </w:r>
      <w:r>
        <w:t>sha256sum jenkins-home.tgz</w:t>
      </w:r>
      <w:r>
        <w:br/>
      </w:r>
      <w:r/>
      <w:r>
        <w:br/>
      </w:r>
      <w:r>
        <w:t># Kubernetes agent investigation</w:t>
      </w:r>
      <w:r>
        <w:br/>
      </w:r>
      <w:r>
        <w:t>kubectl get pods -A -l jenkins/label</w:t>
      </w:r>
      <w:r>
        <w:br/>
      </w:r>
      <w:r>
        <w:t>kubectl describe pod &lt;agent-pod&gt;</w:t>
      </w:r>
      <w:r>
        <w:br/>
      </w:r>
      <w:r>
        <w:t>kubectl logs &lt;agent-pod&gt; --all-containers</w:t>
      </w:r>
      <w:r>
        <w:br/>
      </w:r>
      <w:r/>
      <w:r>
        <w:br/>
      </w:r>
      <w:r>
        <w:t># JVM incident capture - use the PID for the controller process</w:t>
      </w:r>
      <w:r>
        <w:br/>
      </w:r>
      <w:r>
        <w:t>jcmd &lt;pid&gt; VM.version</w:t>
      </w:r>
      <w:r>
        <w:br/>
      </w:r>
      <w:r>
        <w:t>jcmd &lt;pid&gt; Thread.print &gt; thread-dump.txt</w:t>
      </w:r>
      <w:r>
        <w:br/>
      </w:r>
      <w:r>
        <w:t>jcmd &lt;pid&gt; GC.heap_info</w:t>
      </w:r>
    </w:p>
    <w:p>
      <w:pPr>
        <w:pStyle w:val="Heading1"/>
      </w:pPr>
      <w:r>
        <w:t>Appendix D: Production-Readiness Checklist</w:t>
      </w:r>
    </w:p>
    <w:p>
      <w:pPr>
        <w:pStyle w:val="ListBullet"/>
      </w:pPr>
      <w:r>
        <w:t>Controller uses an approved Jenkins LTS release, supported Java runtime, patched base image or operating system, and documented upgrade cadence.</w:t>
      </w:r>
    </w:p>
    <w:p>
      <w:pPr>
        <w:pStyle w:val="ListBullet"/>
      </w:pPr>
      <w:r>
        <w:t>Built-in controller executors are zero and all general builds run on isolated agents.</w:t>
      </w:r>
    </w:p>
    <w:p>
      <w:pPr>
        <w:pStyle w:val="ListBullet"/>
      </w:pPr>
      <w:r>
        <w:t>JENKINS_HOME is durable, monitored, confidential, backed up consistently, encrypted, checksummed, and restore-tested.</w:t>
      </w:r>
    </w:p>
    <w:p>
      <w:pPr>
        <w:pStyle w:val="ListBullet"/>
      </w:pPr>
      <w:r>
        <w:t>TLS, reverse proxy, canonical URL, DNS, certificates, webhook endpoints, agent connectivity, and administrative ports are documented.</w:t>
      </w:r>
    </w:p>
    <w:p>
      <w:pPr>
        <w:pStyle w:val="ListBullet"/>
      </w:pPr>
      <w:r>
        <w:t>Authentication uses managed identities and authorization is least privilege with negative tests.</w:t>
      </w:r>
    </w:p>
    <w:p>
      <w:pPr>
        <w:pStyle w:val="ListBullet"/>
      </w:pPr>
      <w:r>
        <w:t>Script console, CLI, API tokens, CSRF, user content, agent-to-controller security, and support-bundle handling are controlled.</w:t>
      </w:r>
    </w:p>
    <w:p>
      <w:pPr>
        <w:pStyle w:val="ListBullet"/>
      </w:pPr>
      <w:r>
        <w:t>Credentials have owners, scope, rotation, expiry or federation, incident procedures, and log/artifact leakage tests.</w:t>
      </w:r>
    </w:p>
    <w:p>
      <w:pPr>
        <w:pStyle w:val="ListBullet"/>
      </w:pPr>
      <w:r>
        <w:t>Untrusted pull requests use isolated agents without production credentials, trusted caches, signing keys, or sensitive networks.</w:t>
      </w:r>
    </w:p>
    <w:p>
      <w:pPr>
        <w:pStyle w:val="ListBullet"/>
      </w:pPr>
      <w:r>
        <w:t>Plugin allowlist, ownership, dependencies, security status, compatibility, testing, and retirement are managed.</w:t>
      </w:r>
    </w:p>
    <w:p>
      <w:pPr>
        <w:pStyle w:val="ListBullet"/>
      </w:pPr>
      <w:r>
        <w:t>Core, Java, plugin, image, Configuration as Code, shared library, and agent upgrades are tested as a release unit.</w:t>
      </w:r>
    </w:p>
    <w:p>
      <w:pPr>
        <w:pStyle w:val="ListBullet"/>
      </w:pPr>
      <w:r>
        <w:t>Agent pools have owners, pinned images, stable labels, trust tiers, executor sizing, capacity limits, cleanup, and telemetry.</w:t>
      </w:r>
    </w:p>
    <w:p>
      <w:pPr>
        <w:pStyle w:val="ListBullet"/>
      </w:pPr>
      <w:r>
        <w:t>Pipeline code is versioned, reviewed, thin, bounded by timeouts and retries, and publishes evidence on success and failure.</w:t>
      </w:r>
    </w:p>
    <w:p>
      <w:pPr>
        <w:pStyle w:val="ListBullet"/>
      </w:pPr>
      <w:r>
        <w:t>Multibranch discovery, webhook authentication, reconciliation, indexing, orphan retention, and exact-SHA checks are validated.</w:t>
      </w:r>
    </w:p>
    <w:p>
      <w:pPr>
        <w:pStyle w:val="ListBullet"/>
      </w:pPr>
      <w:r>
        <w:t>Build environments and dependencies are reproducible and recorded.</w:t>
      </w:r>
    </w:p>
    <w:p>
      <w:pPr>
        <w:pStyle w:val="ListBullet"/>
      </w:pPr>
      <w:r>
        <w:t>Artifacts are immutable, externally governed, identified by digest, and promoted rather than rebuilt.</w:t>
      </w:r>
    </w:p>
    <w:p>
      <w:pPr>
        <w:pStyle w:val="ListBullet"/>
      </w:pPr>
      <w:r>
        <w:t>Deployment identities are separated from build identities and scoped per environment.</w:t>
      </w:r>
    </w:p>
    <w:p>
      <w:pPr>
        <w:pStyle w:val="ListBullet"/>
      </w:pPr>
      <w:r>
        <w:t>Environment concurrency, approval or policy, verification, rollback, and database compatibility are defined.</w:t>
      </w:r>
    </w:p>
    <w:p>
      <w:pPr>
        <w:pStyle w:val="ListBullet"/>
      </w:pPr>
      <w:r>
        <w:t>Shared Libraries are protected, versioned, tested, pinned, documented, canaried, and observable.</w:t>
      </w:r>
    </w:p>
    <w:p>
      <w:pPr>
        <w:pStyle w:val="ListBullet"/>
      </w:pPr>
      <w:r>
        <w:t>Controller, JVM, storage, queue, agents, indexing, plugins, Pipelines, backups, and synthetic checks are monitored.</w:t>
      </w:r>
    </w:p>
    <w:p>
      <w:pPr>
        <w:pStyle w:val="ListBullet"/>
      </w:pPr>
      <w:r>
        <w:t>Retention policies cover jobs, logs, artifacts, fingerprints, workspaces, caches, orphaned branches, users, and old plugin data.</w:t>
      </w:r>
    </w:p>
    <w:p>
      <w:pPr>
        <w:pStyle w:val="ListBullet"/>
      </w:pPr>
      <w:r>
        <w:t>Service objectives include controller availability, critical queue wait, agent provisioning, backup age, and recovery time.</w:t>
      </w:r>
    </w:p>
    <w:p>
      <w:pPr>
        <w:pStyle w:val="ListBullet"/>
      </w:pPr>
      <w:r>
        <w:t>Configuration as Code and plugin catalogs can create a fresh controller without hidden UI dependencies.</w:t>
      </w:r>
    </w:p>
    <w:p>
      <w:pPr>
        <w:pStyle w:val="ListBullet"/>
      </w:pPr>
      <w:r>
        <w:t>A clean restore can recover state, credentials, agents, webhooks, libraries, and representative Pipelines.</w:t>
      </w:r>
    </w:p>
    <w:p>
      <w:pPr>
        <w:pStyle w:val="ListBullet"/>
      </w:pPr>
      <w:r>
        <w:t>Emergency changes are audited and reconciled back to source.</w:t>
      </w:r>
    </w:p>
    <w:p>
      <w:pPr>
        <w:pStyle w:val="ListBullet"/>
      </w:pPr>
      <w:r>
        <w:t>Incident runbooks cover controller outage, agent compromise, secret leak, vulnerable plugin, storage failure, webhook failure, and failed upgrade.</w:t>
      </w:r>
    </w:p>
    <w:p>
      <w:pPr>
        <w:pStyle w:val="ListBullet"/>
      </w:pPr>
      <w:r>
        <w:t>Ownership and escalation exist for platform, security, identity, storage, networking, agents, libraries, plugins, backups, and application onboarding.</w:t>
      </w:r>
    </w:p>
    <w:p>
      <w:pPr>
        <w:pStyle w:val="Heading1"/>
      </w:pPr>
      <w:r>
        <w:t>Appendix E: Glossary</w:t>
      </w:r>
    </w:p>
    <w:p>
      <w:r>
        <w:rPr>
          <w:b/>
        </w:rPr>
        <w:t xml:space="preserve">Agent: </w:t>
      </w:r>
      <w:r>
        <w:t>A machine, container, or process that provides executors for Jenkins work.</w:t>
      </w:r>
    </w:p>
    <w:p>
      <w:r>
        <w:rPr>
          <w:b/>
        </w:rPr>
        <w:t xml:space="preserve">Artifact: </w:t>
      </w:r>
      <w:r>
        <w:t>A build output or evidence file. Release artifacts should normally be stored in a governed external registry.</w:t>
      </w:r>
    </w:p>
    <w:p>
      <w:r>
        <w:rPr>
          <w:b/>
        </w:rPr>
        <w:t xml:space="preserve">Branch indexing: </w:t>
      </w:r>
      <w:r>
        <w:t>The scan that discovers repositories, branches, pull requests, and Jenkinsfiles for multibranch jobs.</w:t>
      </w:r>
    </w:p>
    <w:p>
      <w:r>
        <w:rPr>
          <w:b/>
        </w:rPr>
        <w:t xml:space="preserve">Build cause: </w:t>
      </w:r>
      <w:r>
        <w:t>Metadata describing why a build started, such as webhook, user, timer, upstream job, or replay.</w:t>
      </w:r>
    </w:p>
    <w:p>
      <w:r>
        <w:rPr>
          <w:b/>
        </w:rPr>
        <w:t xml:space="preserve">Controller: </w:t>
      </w:r>
      <w:r>
        <w:t>The Jenkins control-plane process that stores configuration, schedules work, serves APIs/UI, and coordinates agents.</w:t>
      </w:r>
    </w:p>
    <w:p>
      <w:r>
        <w:rPr>
          <w:b/>
        </w:rPr>
        <w:t xml:space="preserve">Crumb: </w:t>
      </w:r>
      <w:r>
        <w:t>A Jenkins CSRF-protection token required for many state-changing requests.</w:t>
      </w:r>
    </w:p>
    <w:p>
      <w:r>
        <w:rPr>
          <w:b/>
        </w:rPr>
        <w:t xml:space="preserve">Executor: </w:t>
      </w:r>
      <w:r>
        <w:t>A slot on an agent that can run one unit of Jenkins work concurrently.</w:t>
      </w:r>
    </w:p>
    <w:p>
      <w:r>
        <w:rPr>
          <w:b/>
        </w:rPr>
        <w:t xml:space="preserve">Fingerprint: </w:t>
      </w:r>
      <w:r>
        <w:t>Metadata Jenkins can use to track file usage across builds and jobs.</w:t>
      </w:r>
    </w:p>
    <w:p>
      <w:r>
        <w:rPr>
          <w:b/>
        </w:rPr>
        <w:t xml:space="preserve">JCasC: </w:t>
      </w:r>
      <w:r>
        <w:t>Jenkins Configuration as Code, a YAML-based method for representing supported controller configuration.</w:t>
      </w:r>
    </w:p>
    <w:p>
      <w:r>
        <w:rPr>
          <w:b/>
        </w:rPr>
        <w:t xml:space="preserve">JENKINS_HOME: </w:t>
      </w:r>
      <w:r>
        <w:t>The controller home directory containing configuration, job and build data, plugins, and secret material.</w:t>
      </w:r>
    </w:p>
    <w:p>
      <w:r>
        <w:rPr>
          <w:b/>
        </w:rPr>
        <w:t xml:space="preserve">Jenkinsfile: </w:t>
      </w:r>
      <w:r>
        <w:t>A Pipeline definition stored with source code.</w:t>
      </w:r>
    </w:p>
    <w:p>
      <w:r>
        <w:rPr>
          <w:b/>
        </w:rPr>
        <w:t xml:space="preserve">Job DSL: </w:t>
      </w:r>
      <w:r>
        <w:t>A method for generating Jenkins jobs and folders from Groovy-based definitions.</w:t>
      </w:r>
    </w:p>
    <w:p>
      <w:r>
        <w:rPr>
          <w:b/>
        </w:rPr>
        <w:t xml:space="preserve">Label: </w:t>
      </w:r>
      <w:r>
        <w:t>A scheduler expression describing agent capabilities or placement categories.</w:t>
      </w:r>
    </w:p>
    <w:p>
      <w:r>
        <w:rPr>
          <w:b/>
        </w:rPr>
        <w:t xml:space="preserve">LTS: </w:t>
      </w:r>
      <w:r>
        <w:t>The Jenkins long-term support release line, updated less frequently than weekly releases.</w:t>
      </w:r>
    </w:p>
    <w:p>
      <w:r>
        <w:rPr>
          <w:b/>
        </w:rPr>
        <w:t xml:space="preserve">Multibranch Pipeline: </w:t>
      </w:r>
      <w:r>
        <w:t>A job type that automatically discovers and manages Pipelines for repository branches and change requests.</w:t>
      </w:r>
    </w:p>
    <w:p>
      <w:r>
        <w:rPr>
          <w:b/>
        </w:rPr>
        <w:t xml:space="preserve">Node: </w:t>
      </w:r>
      <w:r>
        <w:t>A Jenkins execution machine; the term includes the built-in controller node and external agents.</w:t>
      </w:r>
    </w:p>
    <w:p>
      <w:r>
        <w:rPr>
          <w:b/>
        </w:rPr>
        <w:t xml:space="preserve">Orphaned item: </w:t>
      </w:r>
      <w:r>
        <w:t>A multibranch or organization-folder child job whose source branch or repository is no longer discovered.</w:t>
      </w:r>
    </w:p>
    <w:p>
      <w:r>
        <w:rPr>
          <w:b/>
        </w:rPr>
        <w:t xml:space="preserve">Pipeline durability: </w:t>
      </w:r>
      <w:r>
        <w:t>How Pipeline execution state is persisted and recovered across controller interruptions.</w:t>
      </w:r>
    </w:p>
    <w:p>
      <w:r>
        <w:rPr>
          <w:b/>
        </w:rPr>
        <w:t xml:space="preserve">Plugin: </w:t>
      </w:r>
      <w:r>
        <w:t>An extension loaded into Jenkins that can add UI, Pipeline steps, integrations, permissions, or runtime behavior.</w:t>
      </w:r>
    </w:p>
    <w:p>
      <w:r>
        <w:rPr>
          <w:b/>
        </w:rPr>
        <w:t xml:space="preserve">Queue: </w:t>
      </w:r>
      <w:r>
        <w:t>The controller-managed list of work waiting for an eligible executor and required resources.</w:t>
      </w:r>
    </w:p>
    <w:p>
      <w:r>
        <w:rPr>
          <w:b/>
        </w:rPr>
        <w:t xml:space="preserve">Replay: </w:t>
      </w:r>
      <w:r>
        <w:t>A Jenkins feature that can rerun a Pipeline with temporary script changes; access should be governed.</w:t>
      </w:r>
    </w:p>
    <w:p>
      <w:r>
        <w:rPr>
          <w:b/>
        </w:rPr>
        <w:t xml:space="preserve">Script console: </w:t>
      </w:r>
      <w:r>
        <w:t>A privileged Groovy execution interface with broad controller authority.</w:t>
      </w:r>
    </w:p>
    <w:p>
      <w:r>
        <w:rPr>
          <w:b/>
        </w:rPr>
        <w:t xml:space="preserve">Shared Library: </w:t>
      </w:r>
      <w:r>
        <w:t>Version-controlled reusable Pipeline code loaded into Jenkinsfiles.</w:t>
      </w:r>
    </w:p>
    <w:p>
      <w:r>
        <w:rPr>
          <w:b/>
        </w:rPr>
        <w:t xml:space="preserve">Stash: </w:t>
      </w:r>
      <w:r>
        <w:t>Temporary files transferred between stages within a Pipeline run.</w:t>
      </w:r>
    </w:p>
    <w:p>
      <w:r>
        <w:rPr>
          <w:b/>
        </w:rPr>
        <w:t xml:space="preserve">Trusted library: </w:t>
      </w:r>
      <w:r>
        <w:t>A Shared Library allowed to execute outside the Groovy sandbox with elevated capability.</w:t>
      </w:r>
    </w:p>
    <w:p>
      <w:r>
        <w:rPr>
          <w:b/>
        </w:rPr>
        <w:t xml:space="preserve">Weekly release: </w:t>
      </w:r>
      <w:r>
        <w:t>The faster Jenkins release line containing current features and fixes with a higher change cadence.</w:t>
      </w:r>
    </w:p>
    <w:p>
      <w:r>
        <w:rPr>
          <w:b/>
        </w:rPr>
        <w:t xml:space="preserve">Workspace: </w:t>
      </w:r>
      <w:r>
        <w:t>The agent directory where a job checks out source and performs work.</w:t>
      </w:r>
    </w:p>
    <w:p>
      <w:pPr>
        <w:pStyle w:val="Heading1"/>
      </w:pPr>
      <w:r>
        <w:t>Appendix F: Official Jenkins Documentation Index</w:t>
      </w:r>
    </w:p>
    <w:p>
      <w:pPr>
        <w:pStyle w:val="SectionLead"/>
      </w:pPr>
      <w:r>
        <w:t>The following primary sources form the technical baseline for this volume. Verify current release notes, security advisories, Java support, and plugin documentation before production changes.</w:t>
      </w:r>
    </w:p>
    <w:p>
      <w:pPr>
        <w:pStyle w:val="ListBullet"/>
      </w:pPr>
      <w:hyperlink r:id="rId26">
        <w:r>
          <w:rPr>
            <w:color w:val="0563C1"/>
            <w:u w:val="single"/>
          </w:rPr>
          <w:t>Jenkins download and release lines</w:t>
        </w:r>
      </w:hyperlink>
    </w:p>
    <w:p>
      <w:pPr>
        <w:pStyle w:val="ListBullet"/>
      </w:pPr>
      <w:hyperlink r:id="rId27">
        <w:r>
          <w:rPr>
            <w:color w:val="0563C1"/>
            <w:u w:val="single"/>
          </w:rPr>
          <w:t>Installing Jenkins</w:t>
        </w:r>
      </w:hyperlink>
    </w:p>
    <w:p>
      <w:pPr>
        <w:pStyle w:val="ListBullet"/>
      </w:pPr>
      <w:hyperlink r:id="rId28">
        <w:r>
          <w:rPr>
            <w:color w:val="0563C1"/>
            <w:u w:val="single"/>
          </w:rPr>
          <w:t>Using Jenkins agents</w:t>
        </w:r>
      </w:hyperlink>
    </w:p>
    <w:p>
      <w:pPr>
        <w:pStyle w:val="ListBullet"/>
      </w:pPr>
      <w:hyperlink r:id="rId29">
        <w:r>
          <w:rPr>
            <w:color w:val="0563C1"/>
            <w:u w:val="single"/>
          </w:rPr>
          <w:t>Managing Jenkins nodes</w:t>
        </w:r>
      </w:hyperlink>
    </w:p>
    <w:p>
      <w:pPr>
        <w:pStyle w:val="ListBullet"/>
      </w:pPr>
      <w:hyperlink r:id="rId30">
        <w:r>
          <w:rPr>
            <w:color w:val="0563C1"/>
            <w:u w:val="single"/>
          </w:rPr>
          <w:t>Jenkins security documentation</w:t>
        </w:r>
      </w:hyperlink>
    </w:p>
    <w:p>
      <w:pPr>
        <w:pStyle w:val="ListBullet"/>
      </w:pPr>
      <w:hyperlink r:id="rId31">
        <w:r>
          <w:rPr>
            <w:color w:val="0563C1"/>
            <w:u w:val="single"/>
          </w:rPr>
          <w:t>Access control</w:t>
        </w:r>
      </w:hyperlink>
    </w:p>
    <w:p>
      <w:pPr>
        <w:pStyle w:val="ListBullet"/>
      </w:pPr>
      <w:hyperlink r:id="rId32">
        <w:r>
          <w:rPr>
            <w:color w:val="0563C1"/>
            <w:u w:val="single"/>
          </w:rPr>
          <w:t>Jenkins credentials</w:t>
        </w:r>
      </w:hyperlink>
    </w:p>
    <w:p>
      <w:pPr>
        <w:pStyle w:val="ListBullet"/>
      </w:pPr>
      <w:hyperlink r:id="rId33">
        <w:r>
          <w:rPr>
            <w:color w:val="0563C1"/>
            <w:u w:val="single"/>
          </w:rPr>
          <w:t>Controller isolation</w:t>
        </w:r>
      </w:hyperlink>
    </w:p>
    <w:p>
      <w:pPr>
        <w:pStyle w:val="ListBullet"/>
      </w:pPr>
      <w:hyperlink r:id="rId34">
        <w:r>
          <w:rPr>
            <w:color w:val="0563C1"/>
            <w:u w:val="single"/>
          </w:rPr>
          <w:t>Securing builds and pull requests</w:t>
        </w:r>
      </w:hyperlink>
    </w:p>
    <w:p>
      <w:pPr>
        <w:pStyle w:val="ListBullet"/>
      </w:pPr>
      <w:hyperlink r:id="rId35">
        <w:r>
          <w:rPr>
            <w:color w:val="0563C1"/>
            <w:u w:val="single"/>
          </w:rPr>
          <w:t>CSRF protection</w:t>
        </w:r>
      </w:hyperlink>
    </w:p>
    <w:p>
      <w:pPr>
        <w:pStyle w:val="ListBullet"/>
      </w:pPr>
      <w:hyperlink r:id="rId36">
        <w:r>
          <w:rPr>
            <w:color w:val="0563C1"/>
            <w:u w:val="single"/>
          </w:rPr>
          <w:t>Managing plugins</w:t>
        </w:r>
      </w:hyperlink>
    </w:p>
    <w:p>
      <w:pPr>
        <w:pStyle w:val="ListBullet"/>
      </w:pPr>
      <w:hyperlink r:id="rId37">
        <w:r>
          <w:rPr>
            <w:color w:val="0563C1"/>
            <w:u w:val="single"/>
          </w:rPr>
          <w:t>Backing up and restoring Jenkins</w:t>
        </w:r>
      </w:hyperlink>
    </w:p>
    <w:p>
      <w:pPr>
        <w:pStyle w:val="ListBullet"/>
      </w:pPr>
      <w:hyperlink r:id="rId38">
        <w:r>
          <w:rPr>
            <w:color w:val="0563C1"/>
            <w:u w:val="single"/>
          </w:rPr>
          <w:t>Jenkins Pipeline</w:t>
        </w:r>
      </w:hyperlink>
    </w:p>
    <w:p>
      <w:pPr>
        <w:pStyle w:val="ListBullet"/>
      </w:pPr>
      <w:hyperlink r:id="rId39">
        <w:r>
          <w:rPr>
            <w:color w:val="0563C1"/>
            <w:u w:val="single"/>
          </w:rPr>
          <w:t>Pipeline syntax</w:t>
        </w:r>
      </w:hyperlink>
    </w:p>
    <w:p>
      <w:pPr>
        <w:pStyle w:val="ListBullet"/>
      </w:pPr>
      <w:hyperlink r:id="rId40">
        <w:r>
          <w:rPr>
            <w:color w:val="0563C1"/>
            <w:u w:val="single"/>
          </w:rPr>
          <w:t>Using a Jenkinsfile</w:t>
        </w:r>
      </w:hyperlink>
    </w:p>
    <w:p>
      <w:pPr>
        <w:pStyle w:val="ListBullet"/>
      </w:pPr>
      <w:hyperlink r:id="rId41">
        <w:r>
          <w:rPr>
            <w:color w:val="0563C1"/>
            <w:u w:val="single"/>
          </w:rPr>
          <w:t>Multibranch Pipelines</w:t>
        </w:r>
      </w:hyperlink>
    </w:p>
    <w:p>
      <w:pPr>
        <w:pStyle w:val="ListBullet"/>
      </w:pPr>
      <w:hyperlink r:id="rId42">
        <w:r>
          <w:rPr>
            <w:color w:val="0563C1"/>
            <w:u w:val="single"/>
          </w:rPr>
          <w:t>Shared Libraries</w:t>
        </w:r>
      </w:hyperlink>
    </w:p>
    <w:p>
      <w:pPr>
        <w:pStyle w:val="ListBullet"/>
      </w:pPr>
      <w:hyperlink r:id="rId43">
        <w:r>
          <w:rPr>
            <w:color w:val="0563C1"/>
            <w:u w:val="single"/>
          </w:rPr>
          <w:t>Pipeline best practices</w:t>
        </w:r>
      </w:hyperlink>
    </w:p>
    <w:p>
      <w:pPr>
        <w:pStyle w:val="ListBullet"/>
      </w:pPr>
      <w:hyperlink r:id="rId44">
        <w:r>
          <w:rPr>
            <w:color w:val="0563C1"/>
            <w:u w:val="single"/>
          </w:rPr>
          <w:t>Using Docker with Pipeline</w:t>
        </w:r>
      </w:hyperlink>
    </w:p>
    <w:p>
      <w:pPr>
        <w:pStyle w:val="ListBullet"/>
      </w:pPr>
      <w:hyperlink r:id="rId45">
        <w:r>
          <w:rPr>
            <w:color w:val="0563C1"/>
            <w:u w:val="single"/>
          </w:rPr>
          <w:t>Configuration as Code</w:t>
        </w:r>
      </w:hyperlink>
    </w:p>
    <w:p>
      <w:pPr>
        <w:pStyle w:val="ListBullet"/>
      </w:pPr>
      <w:hyperlink r:id="rId46">
        <w:r>
          <w:rPr>
            <w:color w:val="0563C1"/>
            <w:u w:val="single"/>
          </w:rPr>
          <w:t>Scaling Jenkins</w:t>
        </w:r>
      </w:hyperlink>
    </w:p>
    <w:p>
      <w:pPr>
        <w:pStyle w:val="ListBullet"/>
      </w:pPr>
      <w:hyperlink r:id="rId47">
        <w:r>
          <w:rPr>
            <w:color w:val="0563C1"/>
            <w:u w:val="single"/>
          </w:rPr>
          <w:t>Architecting Jenkins for scale</w:t>
        </w:r>
      </w:hyperlink>
    </w:p>
    <w:p>
      <w:pPr>
        <w:pStyle w:val="ListBullet"/>
      </w:pPr>
      <w:hyperlink r:id="rId48">
        <w:r>
          <w:rPr>
            <w:color w:val="0563C1"/>
            <w:u w:val="single"/>
          </w:rPr>
          <w:t>Scaling Jenkins on Kubernetes</w:t>
        </w:r>
      </w:hyperlink>
    </w:p>
    <w:p>
      <w:pPr>
        <w:pStyle w:val="ListBullet"/>
      </w:pPr>
      <w:hyperlink r:id="rId49">
        <w:r>
          <w:rPr>
            <w:color w:val="0563C1"/>
            <w:u w:val="single"/>
          </w:rPr>
          <w:t>Viewing Jenkins logs</w:t>
        </w:r>
      </w:hyperlink>
    </w:p>
    <w:p>
      <w:pPr>
        <w:pStyle w:val="ListBullet"/>
      </w:pPr>
      <w:hyperlink r:id="rId50">
        <w:r>
          <w:rPr>
            <w:color w:val="0563C1"/>
            <w:u w:val="single"/>
          </w:rPr>
          <w:t>Jenkins CLI</w:t>
        </w:r>
      </w:hyperlink>
    </w:p>
    <w:p>
      <w:pPr>
        <w:pStyle w:val="Heading1"/>
      </w:pPr>
      <w:r>
        <w:t>Volume 10B Completion Standard</w:t>
      </w:r>
    </w:p>
    <w:p>
      <w:pPr>
        <w:pStyle w:val="Callout"/>
      </w:pPr>
      <w:r>
        <w:t>You have completed Part B when you can build and restore a Jenkins controller from controlled source and protected state; operate least-privilege security, isolated agents, multibranch Pipelines, immutable artifact promotion, tested Shared Libraries, observability, scaling, upgrades, and disaster recovery; and explain the evidence and trade-offs to a senior reviewer.</w:t>
      </w:r>
    </w:p>
    <w:p>
      <w:pPr>
        <w:pStyle w:val="ListBullet"/>
      </w:pPr>
      <w:r>
        <w:t>Rebuild: Create a fresh controller from an approved image, plugin catalog, Configuration as Code, and job automation.</w:t>
      </w:r>
    </w:p>
    <w:p>
      <w:pPr>
        <w:pStyle w:val="ListBullet"/>
      </w:pPr>
      <w:r>
        <w:t>Restore: Recover protected JENKINS_HOME state and prove credentials, agents, webhooks, jobs, and Pipelines operate.</w:t>
      </w:r>
    </w:p>
    <w:p>
      <w:pPr>
        <w:pStyle w:val="ListBullet"/>
      </w:pPr>
      <w:r>
        <w:t>Defend: Demonstrate authorization negative tests, untrusted-PR isolation, secret rotation, plugin governance, and controller isolation.</w:t>
      </w:r>
    </w:p>
    <w:p>
      <w:pPr>
        <w:pStyle w:val="ListBullet"/>
      </w:pPr>
      <w:r>
        <w:t>Deliver: Build once, promote one immutable artifact digest, verify runtime behavior, and recover from a failed release.</w:t>
      </w:r>
    </w:p>
    <w:p>
      <w:pPr>
        <w:pStyle w:val="ListBullet"/>
      </w:pPr>
      <w:r>
        <w:t>Operate: Observe queues, agents, JVM, storage, plugins, indexing, Pipelines, backups, and service objectives.</w:t>
      </w:r>
    </w:p>
    <w:p>
      <w:pPr>
        <w:pStyle w:val="ListBullet"/>
      </w:pPr>
      <w:r>
        <w:t>Improve: Publish an incident review and prioritized platform backlog based on measured evidence.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10B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10B - JENKINS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onsolas" w:hAnsi="Consolas"/>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ra.dev/guides/dora-metrics/" TargetMode="External"/><Relationship Id="rId12" Type="http://schemas.openxmlformats.org/officeDocument/2006/relationships/hyperlink" Target="https://dora.dev/capabilities/continuous-delivery/" TargetMode="External"/><Relationship Id="rId13" Type="http://schemas.openxmlformats.org/officeDocument/2006/relationships/hyperlink" Target="https://git-scm.com/book/en/v2/Git-Branching-Branching-Workflows" TargetMode="External"/><Relationship Id="rId14" Type="http://schemas.openxmlformats.org/officeDocument/2006/relationships/hyperlink" Target="https://docs.github.com/en/actions/about-github-actions/understanding-github-actions" TargetMode="External"/><Relationship Id="rId15" Type="http://schemas.openxmlformats.org/officeDocument/2006/relationships/hyperlink" Target="https://docs.github.com/en/actions/concepts/workflows-and-actions/workflow-artifacts" TargetMode="External"/><Relationship Id="rId16" Type="http://schemas.openxmlformats.org/officeDocument/2006/relationships/hyperlink" Target="https://docs.github.com/en/actions/concepts/security/secrets" TargetMode="External"/><Relationship Id="rId17" Type="http://schemas.openxmlformats.org/officeDocument/2006/relationships/hyperlink" Target="https://semver.org/" TargetMode="External"/><Relationship Id="rId18" Type="http://schemas.openxmlformats.org/officeDocument/2006/relationships/hyperlink" Target="https://opencontainers.org/" TargetMode="External"/><Relationship Id="rId19" Type="http://schemas.openxmlformats.org/officeDocument/2006/relationships/hyperlink" Target="https://specs.opencontainers.org/distribution-spec/" TargetMode="External"/><Relationship Id="rId20" Type="http://schemas.openxmlformats.org/officeDocument/2006/relationships/hyperlink" Target="https://docs.docker.com/build/building/multi-stage/" TargetMode="External"/><Relationship Id="rId21" Type="http://schemas.openxmlformats.org/officeDocument/2006/relationships/hyperlink" Target="https://docs.docker.com/build/cache/optimize/" TargetMode="External"/><Relationship Id="rId22" Type="http://schemas.openxmlformats.org/officeDocument/2006/relationships/hyperlink" Target="https://slsa.dev/spec/v1.0/requirements" TargetMode="External"/><Relationship Id="rId23" Type="http://schemas.openxmlformats.org/officeDocument/2006/relationships/hyperlink" Target="https://slsa.dev/spec/draft/build-provenance" TargetMode="External"/><Relationship Id="rId24" Type="http://schemas.openxmlformats.org/officeDocument/2006/relationships/hyperlink" Target="https://opengitops.dev/" TargetMode="External"/><Relationship Id="rId25" Type="http://schemas.openxmlformats.org/officeDocument/2006/relationships/hyperlink" Target="https://kubernetes.io/docs/concepts/workloads/controllers/deployment/" TargetMode="External"/><Relationship Id="rId26" Type="http://schemas.openxmlformats.org/officeDocument/2006/relationships/hyperlink" Target="https://www.jenkins.io/download/" TargetMode="External"/><Relationship Id="rId27" Type="http://schemas.openxmlformats.org/officeDocument/2006/relationships/hyperlink" Target="https://www.jenkins.io/doc/book/installing/" TargetMode="External"/><Relationship Id="rId28" Type="http://schemas.openxmlformats.org/officeDocument/2006/relationships/hyperlink" Target="https://www.jenkins.io/doc/book/using/using-agents/" TargetMode="External"/><Relationship Id="rId29" Type="http://schemas.openxmlformats.org/officeDocument/2006/relationships/hyperlink" Target="https://www.jenkins.io/doc/book/managing/nodes/" TargetMode="External"/><Relationship Id="rId30" Type="http://schemas.openxmlformats.org/officeDocument/2006/relationships/hyperlink" Target="https://www.jenkins.io/doc/book/security/" TargetMode="External"/><Relationship Id="rId31" Type="http://schemas.openxmlformats.org/officeDocument/2006/relationships/hyperlink" Target="https://www.jenkins.io/doc/book/security/access-control/" TargetMode="External"/><Relationship Id="rId32" Type="http://schemas.openxmlformats.org/officeDocument/2006/relationships/hyperlink" Target="https://www.jenkins.io/doc/book/security/credentials/" TargetMode="External"/><Relationship Id="rId33" Type="http://schemas.openxmlformats.org/officeDocument/2006/relationships/hyperlink" Target="https://www.jenkins.io/doc/book/security/controller-isolation/" TargetMode="External"/><Relationship Id="rId34" Type="http://schemas.openxmlformats.org/officeDocument/2006/relationships/hyperlink" Target="https://www.jenkins.io/doc/book/security/securing-builds/" TargetMode="External"/><Relationship Id="rId35" Type="http://schemas.openxmlformats.org/officeDocument/2006/relationships/hyperlink" Target="https://www.jenkins.io/doc/book/security/csrf-protection/" TargetMode="External"/><Relationship Id="rId36" Type="http://schemas.openxmlformats.org/officeDocument/2006/relationships/hyperlink" Target="https://www.jenkins.io/doc/book/managing/plugins/" TargetMode="External"/><Relationship Id="rId37" Type="http://schemas.openxmlformats.org/officeDocument/2006/relationships/hyperlink" Target="https://www.jenkins.io/doc/book/system-administration/backing-up/" TargetMode="External"/><Relationship Id="rId38" Type="http://schemas.openxmlformats.org/officeDocument/2006/relationships/hyperlink" Target="https://www.jenkins.io/doc/book/pipeline/" TargetMode="External"/><Relationship Id="rId39" Type="http://schemas.openxmlformats.org/officeDocument/2006/relationships/hyperlink" Target="https://www.jenkins.io/doc/book/pipeline/syntax/" TargetMode="External"/><Relationship Id="rId40" Type="http://schemas.openxmlformats.org/officeDocument/2006/relationships/hyperlink" Target="https://www.jenkins.io/doc/book/pipeline/jenkinsfile/" TargetMode="External"/><Relationship Id="rId41" Type="http://schemas.openxmlformats.org/officeDocument/2006/relationships/hyperlink" Target="https://www.jenkins.io/doc/book/pipeline/multibranch/" TargetMode="External"/><Relationship Id="rId42" Type="http://schemas.openxmlformats.org/officeDocument/2006/relationships/hyperlink" Target="https://www.jenkins.io/doc/book/pipeline/shared-libraries/" TargetMode="External"/><Relationship Id="rId43" Type="http://schemas.openxmlformats.org/officeDocument/2006/relationships/hyperlink" Target="https://www.jenkins.io/doc/book/pipeline/pipeline-best-practices/" TargetMode="External"/><Relationship Id="rId44" Type="http://schemas.openxmlformats.org/officeDocument/2006/relationships/hyperlink" Target="https://www.jenkins.io/doc/book/pipeline/docker/" TargetMode="External"/><Relationship Id="rId45" Type="http://schemas.openxmlformats.org/officeDocument/2006/relationships/hyperlink" Target="https://www.jenkins.io/doc/book/managing/casc/" TargetMode="External"/><Relationship Id="rId46" Type="http://schemas.openxmlformats.org/officeDocument/2006/relationships/hyperlink" Target="https://www.jenkins.io/doc/book/scaling/" TargetMode="External"/><Relationship Id="rId47" Type="http://schemas.openxmlformats.org/officeDocument/2006/relationships/hyperlink" Target="https://www.jenkins.io/doc/book/scaling/architecting-for-scale/" TargetMode="External"/><Relationship Id="rId48" Type="http://schemas.openxmlformats.org/officeDocument/2006/relationships/hyperlink" Target="https://www.jenkins.io/doc/book/scaling/scaling-jenkins-on-kubernetes/" TargetMode="External"/><Relationship Id="rId49" Type="http://schemas.openxmlformats.org/officeDocument/2006/relationships/hyperlink" Target="https://www.jenkins.io/doc/book/system-administration/viewing-logs/" TargetMode="External"/><Relationship Id="rId50" Type="http://schemas.openxmlformats.org/officeDocument/2006/relationships/hyperlink" Target="https://www.jenkins.io/doc/book/managing/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10B - Jenkins Enterprise Engineering</dc:title>
  <dc:subject>Jenkins administration, Pipeline as Code, agents, security, shared libraries, scaling, reliability, and Configuration as Code</dc:subject>
  <dc:creator>DevOps Master Course</dc:creator>
  <cp:keywords>DevOps, Jenkins, CI/CD, Pipeline, Jenkinsfile, agents, shared libraries, JCasC</cp:keywords>
  <dc:description>2026 Edition</dc:description>
  <cp:lastModifiedBy/>
  <cp:revision>1</cp:revision>
  <dcterms:created xsi:type="dcterms:W3CDTF">2013-12-23T23:15:00Z</dcterms:created>
  <dcterms:modified xsi:type="dcterms:W3CDTF">2013-12-23T23:15:00Z</dcterms:modified>
  <cp:category/>
</cp:coreProperties>
</file>