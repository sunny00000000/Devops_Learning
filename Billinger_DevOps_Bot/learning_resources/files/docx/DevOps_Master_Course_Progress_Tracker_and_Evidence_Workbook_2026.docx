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2F75B5"/>
          <w:sz w:val="32"/>
        </w:rPr>
        <w:t>DEVOPS MASTER COURSE</w:t>
      </w:r>
    </w:p>
    <w:p>
      <w:pPr>
        <w:pStyle w:val="Title"/>
        <w:jc w:val="center"/>
      </w:pPr>
      <w:r>
        <w:t>Progress Tracker and Evidence Workbook</w:t>
      </w:r>
    </w:p>
    <w:p>
      <w:pPr>
        <w:pStyle w:val="Subtitle"/>
        <w:spacing w:after="500"/>
        <w:jc w:val="center"/>
      </w:pPr>
      <w:r>
        <w:t>Printable and editable tracking system for all 15 volumes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shd w:fill="17365D"/>
          </w:tcPr>
          <w:p>
            <w:r/>
            <w:r>
              <w:rPr>
                <w:b/>
                <w:color w:val="FFFFFF"/>
                <w:sz w:val="20"/>
              </w:rPr>
              <w:t>Edition</w:t>
            </w:r>
          </w:p>
        </w:tc>
        <w:tc>
          <w:tcPr>
            <w:tcW w:type="dxa" w:w="5083"/>
            <w:vAlign w:val="center"/>
            <w:shd w:fill="EEF4F8"/>
          </w:tcPr>
          <w:p>
            <w:r/>
            <w:r>
              <w:rPr>
                <w:b w:val="0"/>
                <w:color w:val="17365D"/>
                <w:sz w:val="20"/>
              </w:rPr>
              <w:t>2026 Final Release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17365D"/>
          </w:tcPr>
          <w:p>
            <w:r/>
            <w:r>
              <w:rPr>
                <w:b/>
                <w:color w:val="FFFFFF"/>
                <w:sz w:val="20"/>
              </w:rPr>
              <w:t>Curriculum</w:t>
            </w:r>
          </w:p>
        </w:tc>
        <w:tc>
          <w:tcPr>
            <w:tcW w:type="dxa" w:w="5083"/>
            <w:vAlign w:val="center"/>
            <w:shd w:fill="EEF4F8"/>
          </w:tcPr>
          <w:p>
            <w:r/>
            <w:r>
              <w:rPr>
                <w:b w:val="0"/>
                <w:color w:val="17365D"/>
                <w:sz w:val="20"/>
              </w:rPr>
              <w:t>Volumes 1-15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17365D"/>
          </w:tcPr>
          <w:p>
            <w:r/>
            <w:r>
              <w:rPr>
                <w:b/>
                <w:color w:val="FFFFFF"/>
                <w:sz w:val="20"/>
              </w:rPr>
              <w:t>Delivery</w:t>
            </w:r>
          </w:p>
        </w:tc>
        <w:tc>
          <w:tcPr>
            <w:tcW w:type="dxa" w:w="5083"/>
            <w:vAlign w:val="center"/>
            <w:shd w:fill="EEF4F8"/>
          </w:tcPr>
          <w:p>
            <w:r/>
            <w:r>
              <w:rPr>
                <w:b w:val="0"/>
                <w:color w:val="17365D"/>
                <w:sz w:val="20"/>
              </w:rPr>
              <w:t>DOCX + PDF + Executable Repository</w:t>
            </w:r>
          </w:p>
        </w:tc>
      </w:tr>
    </w:tbl>
    <w:p>
      <w:pPr>
        <w:spacing w:before="800"/>
        <w:jc w:val="center"/>
      </w:pPr>
      <w:r>
        <w:rPr>
          <w:i/>
          <w:color w:val="666666"/>
          <w:sz w:val="22"/>
        </w:rPr>
        <w:t>Professional learning, practical evidence, enterprise readiness.</w:t>
      </w:r>
    </w:p>
    <w:p>
      <w:r>
        <w:br w:type="page"/>
      </w:r>
    </w:p>
    <w:p>
      <w:pPr>
        <w:pStyle w:val="Heading1"/>
      </w:pPr>
      <w:r>
        <w:t>How to Use This Workbook</w:t>
      </w:r>
    </w:p>
    <w:p>
      <w:pPr>
        <w:pStyle w:val="ListNumber"/>
      </w:pPr>
      <w:r>
        <w:t>Set the target dates and current status for each volume and part.</w:t>
      </w:r>
    </w:p>
    <w:p>
      <w:pPr>
        <w:pStyle w:val="ListNumber"/>
      </w:pPr>
      <w:r>
        <w:t>Record knowledge, practical and interview scores independently.</w:t>
      </w:r>
    </w:p>
    <w:p>
      <w:pPr>
        <w:pStyle w:val="ListNumber"/>
      </w:pPr>
      <w:r>
        <w:t>Link or reference the evidence folder for each completed item.</w:t>
      </w:r>
    </w:p>
    <w:p>
      <w:pPr>
        <w:pStyle w:val="ListNumber"/>
      </w:pPr>
      <w:r>
        <w:t>Review progress weekly and record blockers and next actions.</w:t>
      </w:r>
    </w:p>
    <w:p>
      <w:pPr>
        <w:pStyle w:val="ListNumber"/>
      </w:pPr>
      <w:r>
        <w:t>Do not mark an item complete without validation and cleanup evidence.</w:t>
      </w:r>
    </w:p>
    <w:p>
      <w:pPr>
        <w:pStyle w:val="Heading1"/>
      </w:pPr>
      <w:r>
        <w:t>1. Course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Current</w:t>
            </w:r>
          </w:p>
        </w:tc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Volumes completed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Parts completed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As defined by course files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Labs passed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150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Knowledge average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&gt;= 75%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Practical average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&gt;= 75%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Interview rating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Professional or Master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Capstone score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&gt;= 80%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1"/>
      </w:pPr>
      <w:r>
        <w:t>2. Volume-Level 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blHeader w:val="true"/>
          <w:cantSplit/>
        </w:trPr>
        <w:tc>
          <w:tcPr>
            <w:tcW w:type="dxa" w:w="1271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Vol.</w:t>
            </w:r>
          </w:p>
        </w:tc>
        <w:tc>
          <w:tcPr>
            <w:tcW w:type="dxa" w:w="1271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Specialization</w:t>
            </w:r>
          </w:p>
        </w:tc>
        <w:tc>
          <w:tcPr>
            <w:tcW w:type="dxa" w:w="1271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271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Knowledge</w:t>
            </w:r>
          </w:p>
        </w:tc>
        <w:tc>
          <w:tcPr>
            <w:tcW w:type="dxa" w:w="1271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Practical</w:t>
            </w:r>
          </w:p>
        </w:tc>
        <w:tc>
          <w:tcPr>
            <w:tcW w:type="dxa" w:w="1271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Interview</w:t>
            </w:r>
          </w:p>
        </w:tc>
        <w:tc>
          <w:tcPr>
            <w:tcW w:type="dxa" w:w="1271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1271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Review date</w:t>
            </w:r>
          </w:p>
        </w:tc>
      </w:tr>
      <w:tr>
        <w:trPr>
          <w:cantSplit/>
        </w:trPr>
        <w:tc>
          <w:tcPr>
            <w:tcW w:type="dxa" w:w="1271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1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  <w:t>Linux and DevOps Foundations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2</w:t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Linux Administration, Shell Scripting and Troubleshooting</w:t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271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3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  <w:t>Git, GitHub and Collaborative Development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4</w:t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Networking, Web Infrastructure and Security Foundations</w:t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271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5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  <w:t>Python Automation for DevOps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6</w:t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Containers and Docker Engineering</w:t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271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7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  <w:t>Kubernetes Administration and Application Delivery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8</w:t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Infrastructure as Code and Configuration Management</w:t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271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9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  <w:t>Cloud-Native CI/CD Foundations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10</w:t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Advanced CI/CD, GitOps and DevSecOps</w:t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271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11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  <w:t>Observability and Site Reliability Engineering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12</w:t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Multi-Cloud and Enterprise Cloud Architecture</w:t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271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13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  <w:t>Platform Engineering and Internal Developer Platforms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14</w:t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DataOps, MLOps, AI Infrastructure and LLMOps</w:t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271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15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  <w:t>DevOps Leadership, Enterprise Transformation and Final Mastery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</w:tbl>
    <w:p>
      <w:pPr>
        <w:pStyle w:val="Heading1"/>
      </w:pPr>
      <w:r>
        <w:t>3. Part-Level Progress</w:t>
      </w:r>
    </w:p>
    <w:p>
      <w:pPr>
        <w:pStyle w:val="Heading2"/>
      </w:pPr>
      <w:r>
        <w:t>Volumes 1-3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  <w:cantSplit/>
        </w:trPr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Part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Track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Knowledge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Practical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Interview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Evidence/ref.</w:t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1A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Foundations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1B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Core Engineering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1C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Advanced Engineering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1D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Production Operations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1E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Enterprise Scale and Governance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1F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Projects, Interviews and Capstone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2A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Foundations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2B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Core Engineering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2C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Advanced Engineering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2D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Production Operations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2E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Enterprise Scale and Governance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2F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Projects, Interviews and Capstone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3A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Foundations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3B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Core Engineering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3C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Advanced Engineering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3D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Production Operations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3E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Enterprise Scale and Governance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3F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Projects, Interviews and Capstone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</w:tbl>
    <w:p>
      <w:pPr>
        <w:pStyle w:val="Heading2"/>
      </w:pPr>
      <w:r>
        <w:t>Volumes 4-6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  <w:cantSplit/>
        </w:trPr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Part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Track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Knowledge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Practical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Interview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Evidence/ref.</w:t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4A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Foundations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4B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Core Engineering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4C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Advanced Engineering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4D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Production Operations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4E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Enterprise Scale and Governance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4F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Projects, Interviews and Capstone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5A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Foundations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5B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Core Engineering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5C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Advanced Engineering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5D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Production Operations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5E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Enterprise Scale and Governance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5F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Projects, Interviews and Capstone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6A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Foundations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6B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Core Engineering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6C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Advanced Engineering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6D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Production Operations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6E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Enterprise Scale and Governance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6F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Projects, Interviews and Capstone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</w:tbl>
    <w:p>
      <w:pPr>
        <w:pStyle w:val="Heading2"/>
      </w:pPr>
      <w:r>
        <w:t>Volumes 7-9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  <w:cantSplit/>
        </w:trPr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Part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Track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Knowledge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Practical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Interview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Evidence/ref.</w:t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7A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Foundations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7B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Core Engineering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7C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Advanced Engineering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7D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Production Operations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7E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Enterprise Scale and Governance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7F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Projects, Interviews and Capstone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8A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Foundations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8B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Core Engineering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8C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Advanced Engineering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8D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Production Operations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8E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Enterprise Scale and Governance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8F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Projects, Interviews and Capstone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9A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Foundations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9B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Core Engineering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9C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Advanced Engineering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9D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Production Operations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9E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Enterprise Scale and Governance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9F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Projects, Interviews and Capstone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</w:tbl>
    <w:p>
      <w:pPr>
        <w:pStyle w:val="Heading2"/>
      </w:pPr>
      <w:r>
        <w:t>Volumes 10-12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  <w:cantSplit/>
        </w:trPr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Part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Track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Knowledge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Practical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Interview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Evidence/ref.</w:t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10A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Foundations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10B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Core Engineering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10C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Advanced Engineering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10D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Production Operations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10E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Enterprise Scale and Governance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10F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Projects, Interviews and Capstone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11A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Foundations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11B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Core Engineering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11C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Advanced Engineering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11D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Production Operations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11E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Enterprise Scale and Governance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11F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Projects, Interviews and Capstone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12A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Foundations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12B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Core Engineering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12C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Advanced Engineering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12D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Production Operations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12E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Enterprise Scale and Governance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12F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Projects, Interviews and Capstone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</w:tbl>
    <w:p>
      <w:pPr>
        <w:pStyle w:val="Heading2"/>
      </w:pPr>
      <w:r>
        <w:t>Volumes 13-15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  <w:cantSplit/>
        </w:trPr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Part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Track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Knowledge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Practical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Interview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Evidence/ref.</w:t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13A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Foundations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13B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Core Engineering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13C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Advanced Engineering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13D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Production Operations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13E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Enterprise Scale and Governance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13F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Projects, Interviews and Capstone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14A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Foundations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14B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Core Engineering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14C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Advanced Engineering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14D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Production Operations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14E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Enterprise Scale and Governance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14F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Projects, Interviews and Capstone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15A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Foundations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15B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Core Engineering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15C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Advanced Engineering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15D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Production Operations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15E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Enterprise Scale and Governance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15F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Projects, Interviews and Capstone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</w:tbl>
    <w:p>
      <w:pPr>
        <w:pStyle w:val="Heading1"/>
      </w:pPr>
      <w:r>
        <w:t>4. Lab Completion Log</w:t>
      </w:r>
    </w:p>
    <w:p>
      <w:r>
        <w:t>Use one row per lab. The repository also includes an editable CSV containing all 150 lab identifiers.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  <w:cantSplit/>
        </w:trPr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Lab ID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Failure drill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Cleanup</w:t>
            </w:r>
          </w:p>
        </w:tc>
        <w:tc>
          <w:tcPr>
            <w:tcW w:type="dxa" w:w="1452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Evidence location</w:t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52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1"/>
      </w:pPr>
      <w:r>
        <w:t>5. Weekly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Completed</w:t>
            </w:r>
          </w:p>
        </w:tc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Evidence produced</w:t>
            </w:r>
          </w:p>
        </w:tc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Blocker</w:t>
            </w:r>
          </w:p>
        </w:tc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Next action</w:t>
            </w:r>
          </w:p>
        </w:tc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Mentor note</w:t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1"/>
      </w:pPr>
      <w:r>
        <w:t>6. Skills Confidence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Skill</w:t>
            </w:r>
          </w:p>
        </w:tc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Explain</w:t>
            </w:r>
          </w:p>
        </w:tc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Build</w:t>
            </w:r>
          </w:p>
        </w:tc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Troubleshoot</w:t>
            </w:r>
          </w:p>
        </w:tc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Design</w:t>
            </w:r>
          </w:p>
        </w:tc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Teach</w:t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  <w:t>Linux operations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  <w:t>Networking</w:t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  <w:t>Git and collaboration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  <w:t>Python automation</w:t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  <w:t>Containers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  <w:t>Kubernetes</w:t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  <w:t>Terraform and Ansible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  <w:t>CI/CD</w:t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  <w:t>DevSecOps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  <w:t>Observability</w:t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  <w:t>SRE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  <w:t>Cloud architecture</w:t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  <w:t>Platform engineering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  <w:t>MLOps/AI infrastructure</w:t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  <w:t>Leadership and transformation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1"/>
      </w:pPr>
      <w:r>
        <w:t>7. Interview Readiness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Last practice</w:t>
            </w:r>
          </w:p>
        </w:tc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Rating</w:t>
            </w:r>
          </w:p>
        </w:tc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Strong example</w:t>
            </w:r>
          </w:p>
        </w:tc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Gap</w:t>
            </w:r>
          </w:p>
        </w:tc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4"/>
              </w:rPr>
              <w:t>Next drill</w:t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Linux and DevOps Foundations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Linux Administration, Shell Scripting and Troubleshooting</w:t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Git, GitHub and Collaborative Development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Networking, Web Infrastructure and Security Foundations</w:t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Python Automation for DevOps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Containers and Docker Engineering</w:t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Kubernetes Administration and Application Delivery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Infrastructure as Code and Configuration Management</w:t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Cloud-Native CI/CD Foundations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Advanced CI/CD, GitOps and DevSecOps</w:t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Observability and Site Reliability Engineering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Multi-Cloud and Enterprise Cloud Architecture</w:t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Platform Engineering and Internal Developer Platforms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4"/>
              </w:rPr>
              <w:t>DataOps, MLOps, AI Infrastructure and LLMOps</w:t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4"/>
              </w:rPr>
              <w:t>DevOps Leadership, Enterprise Transformation and Final Mastery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</w:tbl>
    <w:p>
      <w:pPr>
        <w:pStyle w:val="Heading1"/>
      </w:pPr>
      <w:r>
        <w:t>8. Certification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Certification</w:t>
            </w:r>
          </w:p>
        </w:tc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Relevance</w:t>
            </w:r>
          </w:p>
        </w:tc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Target date</w:t>
            </w:r>
          </w:p>
        </w:tc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Study evidence</w:t>
            </w:r>
          </w:p>
        </w:tc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Mock score</w:t>
            </w:r>
          </w:p>
        </w:tc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  <w:t>Linux / administration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Volumes 1-2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  <w:t>Kubernetes</w:t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  <w:t>Volumes 7 and 10</w:t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  <w:t>Terraform / cloud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Volumes 8 and 12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  <w:t>Prometheus / OpenTelemetry</w:t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  <w:t>Volume 11</w:t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  <w:t>Cloud provider professional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Volume 12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  <w:t>Platform / AI specialization</w:t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  <w:t>Volumes 13-14</w:t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1"/>
      </w:pPr>
      <w:r>
        <w:t>9. Capstone Milestone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694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Gate result</w:t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  <w:t>Requirements and architecture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  <w:t>Repository and bootstrap</w:t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  <w:t>CI/CD and artifact controls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  <w:t>Kubernetes runtime</w:t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  <w:t>Security and policy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  <w:t>Observability and SLOs</w:t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  <w:t>Failure drills and DR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  <w:t>Golden path and second service</w:t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  <w:t>Final demo and defense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  <w:t>Teardown and closure</w:t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94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1"/>
      </w:pPr>
      <w:r>
        <w:t>10. Final Graduation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203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03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203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Reviewer</w:t>
            </w:r>
          </w:p>
        </w:tc>
        <w:tc>
          <w:tcPr>
            <w:tcW w:type="dxa" w:w="203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03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rPr>
          <w:cantSplit/>
        </w:trPr>
        <w:tc>
          <w:tcPr>
            <w:tcW w:type="dxa" w:w="2033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  <w:t>All required volumes passed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3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  <w:t>150-lab target completed</w:t>
            </w:r>
          </w:p>
        </w:tc>
        <w:tc>
          <w:tcPr>
            <w:tcW w:type="dxa" w:w="2033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33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33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33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3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  <w:t>Assessment averages achieved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3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  <w:t>Capstone accepted</w:t>
            </w:r>
          </w:p>
        </w:tc>
        <w:tc>
          <w:tcPr>
            <w:tcW w:type="dxa" w:w="2033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33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33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33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3"/>
            <w:vAlign w:val="center"/>
          </w:tcPr>
          <w:p>
            <w:r/>
            <w:r>
              <w:rPr>
                <w:b w:val="0"/>
                <w:color w:val="17365D"/>
                <w:sz w:val="16"/>
              </w:rPr>
              <w:t>Portfolio reviewed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3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6"/>
              </w:rPr>
              <w:t>Graduation approved</w:t>
            </w:r>
          </w:p>
        </w:tc>
        <w:tc>
          <w:tcPr>
            <w:tcW w:type="dxa" w:w="2033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33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33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33"/>
            <w:vAlign w:val="center"/>
            <w:shd w:fill="EEF4F8"/>
          </w:tcPr>
          <w:p>
            <w:r/>
            <w:r>
              <w:rPr>
                <w:b w:val="0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66666"/>
        <w:sz w:val="16"/>
      </w:rPr>
      <w:t>DEVOPS MASTER COURSE | FINAL RELEASE PACKAGE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4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Master Course Progress Tracker and Evidence Workbook 2026</dc:title>
  <dc:subject>DevOps Master Course Final Release Package 2026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